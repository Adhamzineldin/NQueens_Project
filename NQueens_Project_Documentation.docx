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E2933" w14:textId="77777777" w:rsidR="0046100F" w:rsidRDefault="00000000">
      <w:pPr>
        <w:pStyle w:val="a8"/>
        <w:jc w:val="center"/>
      </w:pPr>
      <w:r>
        <w:t>N-Queens Problem Solver</w:t>
      </w:r>
    </w:p>
    <w:p w14:paraId="7CEF792B" w14:textId="77777777" w:rsidR="0046100F" w:rsidRDefault="00000000">
      <w:pPr>
        <w:jc w:val="center"/>
      </w:pPr>
      <w:r>
        <w:rPr>
          <w:b/>
          <w:sz w:val="28"/>
        </w:rPr>
        <w:t>Multi-Threaded Solution with GUI Visualization</w:t>
      </w:r>
    </w:p>
    <w:p w14:paraId="0A085931" w14:textId="77777777" w:rsidR="0046100F" w:rsidRDefault="0046100F"/>
    <w:p w14:paraId="7D5255EF" w14:textId="77777777" w:rsidR="0046100F" w:rsidRPr="00554EC7" w:rsidRDefault="00000000">
      <w:pPr>
        <w:jc w:val="center"/>
        <w:rPr>
          <w:sz w:val="44"/>
          <w:szCs w:val="44"/>
        </w:rPr>
      </w:pPr>
      <w:r w:rsidRPr="00554EC7">
        <w:rPr>
          <w:i/>
          <w:sz w:val="44"/>
          <w:szCs w:val="44"/>
        </w:rPr>
        <w:t>Project Documentation</w:t>
      </w:r>
    </w:p>
    <w:p w14:paraId="5AB7A74F" w14:textId="77777777" w:rsidR="0046100F" w:rsidRPr="00554EC7" w:rsidRDefault="00000000">
      <w:pPr>
        <w:rPr>
          <w:sz w:val="44"/>
          <w:szCs w:val="44"/>
        </w:rPr>
      </w:pPr>
      <w:r w:rsidRPr="00554EC7">
        <w:rPr>
          <w:sz w:val="44"/>
          <w:szCs w:val="44"/>
        </w:rPr>
        <w:br w:type="page"/>
      </w:r>
    </w:p>
    <w:p w14:paraId="529A7AB5" w14:textId="77777777" w:rsidR="0046100F" w:rsidRPr="00554EC7" w:rsidRDefault="00000000">
      <w:pPr>
        <w:pStyle w:val="1"/>
        <w:rPr>
          <w:sz w:val="40"/>
          <w:szCs w:val="40"/>
        </w:rPr>
      </w:pPr>
      <w:r w:rsidRPr="00554EC7">
        <w:rPr>
          <w:sz w:val="40"/>
          <w:szCs w:val="40"/>
        </w:rPr>
        <w:lastRenderedPageBreak/>
        <w:t>Table of Contents</w:t>
      </w:r>
    </w:p>
    <w:p w14:paraId="0B625902" w14:textId="77777777" w:rsidR="0046100F" w:rsidRPr="00554EC7" w:rsidRDefault="00000000">
      <w:pPr>
        <w:pStyle w:val="a0"/>
        <w:rPr>
          <w:sz w:val="40"/>
          <w:szCs w:val="40"/>
        </w:rPr>
      </w:pPr>
      <w:r w:rsidRPr="00554EC7">
        <w:rPr>
          <w:sz w:val="40"/>
          <w:szCs w:val="40"/>
        </w:rPr>
        <w:t>1. Project Description</w:t>
      </w:r>
    </w:p>
    <w:p w14:paraId="56FD60BD" w14:textId="77777777" w:rsidR="0046100F" w:rsidRPr="00554EC7" w:rsidRDefault="00000000">
      <w:pPr>
        <w:pStyle w:val="a0"/>
        <w:rPr>
          <w:sz w:val="40"/>
          <w:szCs w:val="40"/>
        </w:rPr>
      </w:pPr>
      <w:r w:rsidRPr="00554EC7">
        <w:rPr>
          <w:sz w:val="40"/>
          <w:szCs w:val="40"/>
        </w:rPr>
        <w:t>2. Implementation Details</w:t>
      </w:r>
    </w:p>
    <w:p w14:paraId="517529A5" w14:textId="77777777" w:rsidR="0046100F" w:rsidRPr="00554EC7" w:rsidRDefault="00000000">
      <w:pPr>
        <w:pStyle w:val="a0"/>
        <w:rPr>
          <w:sz w:val="40"/>
          <w:szCs w:val="40"/>
        </w:rPr>
      </w:pPr>
      <w:r w:rsidRPr="00554EC7">
        <w:rPr>
          <w:sz w:val="40"/>
          <w:szCs w:val="40"/>
        </w:rPr>
        <w:t>3. Team Members and Roles</w:t>
      </w:r>
    </w:p>
    <w:p w14:paraId="16CB89DE" w14:textId="77777777" w:rsidR="0046100F" w:rsidRPr="00554EC7" w:rsidRDefault="00000000">
      <w:pPr>
        <w:pStyle w:val="a0"/>
        <w:rPr>
          <w:sz w:val="40"/>
          <w:szCs w:val="40"/>
        </w:rPr>
      </w:pPr>
      <w:r w:rsidRPr="00554EC7">
        <w:rPr>
          <w:sz w:val="40"/>
          <w:szCs w:val="40"/>
        </w:rPr>
        <w:t>4. Code Documentation</w:t>
      </w:r>
    </w:p>
    <w:p w14:paraId="1974C4D8" w14:textId="77777777" w:rsidR="0046100F" w:rsidRPr="00554EC7" w:rsidRDefault="00000000">
      <w:pPr>
        <w:pStyle w:val="a0"/>
        <w:rPr>
          <w:sz w:val="40"/>
          <w:szCs w:val="40"/>
        </w:rPr>
      </w:pPr>
      <w:r w:rsidRPr="00554EC7">
        <w:rPr>
          <w:sz w:val="40"/>
          <w:szCs w:val="40"/>
        </w:rPr>
        <w:t xml:space="preserve">   4.1 Base Package</w:t>
      </w:r>
    </w:p>
    <w:p w14:paraId="2FB058FA" w14:textId="77777777" w:rsidR="0046100F" w:rsidRPr="00554EC7" w:rsidRDefault="00000000">
      <w:pPr>
        <w:pStyle w:val="a0"/>
        <w:rPr>
          <w:sz w:val="40"/>
          <w:szCs w:val="40"/>
        </w:rPr>
      </w:pPr>
      <w:r w:rsidRPr="00554EC7">
        <w:rPr>
          <w:sz w:val="40"/>
          <w:szCs w:val="40"/>
        </w:rPr>
        <w:t xml:space="preserve">   4.2 GUI Package</w:t>
      </w:r>
    </w:p>
    <w:p w14:paraId="1B5245BD" w14:textId="77777777" w:rsidR="0046100F" w:rsidRPr="00554EC7" w:rsidRDefault="00000000">
      <w:pPr>
        <w:pStyle w:val="a0"/>
        <w:rPr>
          <w:sz w:val="40"/>
          <w:szCs w:val="40"/>
        </w:rPr>
      </w:pPr>
      <w:r w:rsidRPr="00554EC7">
        <w:rPr>
          <w:sz w:val="40"/>
          <w:szCs w:val="40"/>
        </w:rPr>
        <w:t xml:space="preserve">   4.3 Main Class</w:t>
      </w:r>
    </w:p>
    <w:p w14:paraId="3E4A321C" w14:textId="77777777" w:rsidR="0046100F" w:rsidRPr="00554EC7" w:rsidRDefault="00000000">
      <w:pPr>
        <w:pStyle w:val="a0"/>
        <w:rPr>
          <w:sz w:val="40"/>
          <w:szCs w:val="40"/>
        </w:rPr>
      </w:pPr>
      <w:r w:rsidRPr="00554EC7">
        <w:rPr>
          <w:sz w:val="40"/>
          <w:szCs w:val="40"/>
        </w:rPr>
        <w:t>5. Architecture Overview</w:t>
      </w:r>
    </w:p>
    <w:p w14:paraId="3F713CD4" w14:textId="77777777" w:rsidR="0046100F" w:rsidRPr="00554EC7" w:rsidRDefault="00000000">
      <w:pPr>
        <w:pStyle w:val="a0"/>
        <w:rPr>
          <w:sz w:val="40"/>
          <w:szCs w:val="40"/>
        </w:rPr>
      </w:pPr>
      <w:r w:rsidRPr="00554EC7">
        <w:rPr>
          <w:sz w:val="40"/>
          <w:szCs w:val="40"/>
        </w:rPr>
        <w:t>6. Features and Functionality</w:t>
      </w:r>
    </w:p>
    <w:p w14:paraId="763776FD" w14:textId="77777777" w:rsidR="0046100F" w:rsidRPr="00554EC7" w:rsidRDefault="00000000">
      <w:pPr>
        <w:pStyle w:val="a0"/>
        <w:rPr>
          <w:sz w:val="40"/>
          <w:szCs w:val="40"/>
        </w:rPr>
      </w:pPr>
      <w:r w:rsidRPr="00554EC7">
        <w:rPr>
          <w:sz w:val="40"/>
          <w:szCs w:val="40"/>
        </w:rPr>
        <w:t>7. Usage Instructions</w:t>
      </w:r>
    </w:p>
    <w:p w14:paraId="48DCD048" w14:textId="77777777" w:rsidR="0046100F" w:rsidRDefault="00000000">
      <w:r>
        <w:br w:type="page"/>
      </w:r>
    </w:p>
    <w:p w14:paraId="5A2F241C" w14:textId="77777777" w:rsidR="0046100F" w:rsidRDefault="00000000">
      <w:pPr>
        <w:pStyle w:val="1"/>
      </w:pPr>
      <w:r>
        <w:lastRenderedPageBreak/>
        <w:t>1. Project Description</w:t>
      </w:r>
    </w:p>
    <w:p w14:paraId="5D892AB9" w14:textId="77777777" w:rsidR="0046100F" w:rsidRDefault="00000000">
      <w:r>
        <w:t>The N-Queens Problem Solver is a comprehensive Java application that solves the classic N-Queens problem using a backtracking algorithm with multi-threaded parallelization. The project features a sophisticated graphical user interface (GUI) that provides real-time visualization of the solving process across multiple threads.</w:t>
      </w:r>
    </w:p>
    <w:p w14:paraId="7238F244" w14:textId="77777777" w:rsidR="0046100F" w:rsidRDefault="00000000">
      <w:pPr>
        <w:pStyle w:val="21"/>
      </w:pPr>
      <w:r>
        <w:t>1.1 Problem Statement</w:t>
      </w:r>
    </w:p>
    <w:p w14:paraId="0DB30C99" w14:textId="77777777" w:rsidR="0046100F" w:rsidRDefault="00000000">
      <w:r>
        <w:t>The N-Queens problem is a classic constraint satisfaction problem. Given an N×N chessboard, the goal is to place N queens on the board such that no two queens can attack each other. This means:</w:t>
      </w:r>
    </w:p>
    <w:p w14:paraId="28F700A8" w14:textId="77777777" w:rsidR="0046100F" w:rsidRDefault="00000000">
      <w:pPr>
        <w:pStyle w:val="a0"/>
      </w:pPr>
      <w:r>
        <w:t>No two queens can be in the same row</w:t>
      </w:r>
    </w:p>
    <w:p w14:paraId="26E0F3EA" w14:textId="77777777" w:rsidR="0046100F" w:rsidRDefault="00000000">
      <w:pPr>
        <w:pStyle w:val="a0"/>
      </w:pPr>
      <w:r>
        <w:t>No two queens can be in the same column</w:t>
      </w:r>
    </w:p>
    <w:p w14:paraId="1EFA2B68" w14:textId="77777777" w:rsidR="0046100F" w:rsidRDefault="00000000">
      <w:pPr>
        <w:pStyle w:val="a0"/>
      </w:pPr>
      <w:r>
        <w:t>No two queens can be on the same diagonal (both main and anti-diagonals)</w:t>
      </w:r>
    </w:p>
    <w:p w14:paraId="7E5FEE9F" w14:textId="77777777" w:rsidR="0046100F" w:rsidRDefault="00000000">
      <w:pPr>
        <w:pStyle w:val="21"/>
      </w:pPr>
      <w:r>
        <w:t>1.2 Solution Approach</w:t>
      </w:r>
    </w:p>
    <w:p w14:paraId="415252A8" w14:textId="77777777" w:rsidR="0046100F" w:rsidRDefault="00000000">
      <w:r>
        <w:t>The application uses a backtracking algorithm to systematically explore all possible queen placements. The solution is parallelized by dividing the search space among multiple threads, where each thread handles a different range of starting column positions for the first queen.</w:t>
      </w:r>
    </w:p>
    <w:p w14:paraId="0E39CB7B" w14:textId="77777777" w:rsidR="0046100F" w:rsidRDefault="00000000">
      <w:pPr>
        <w:pStyle w:val="21"/>
      </w:pPr>
      <w:r>
        <w:t>1.3 Key Features</w:t>
      </w:r>
    </w:p>
    <w:p w14:paraId="5A3FD5FE" w14:textId="77777777" w:rsidR="0046100F" w:rsidRDefault="00000000">
      <w:pPr>
        <w:pStyle w:val="a0"/>
      </w:pPr>
      <w:r>
        <w:t>Multi-threaded parallel solving for improved performance</w:t>
      </w:r>
    </w:p>
    <w:p w14:paraId="5E0166D6" w14:textId="77777777" w:rsidR="0046100F" w:rsidRDefault="00000000">
      <w:pPr>
        <w:pStyle w:val="a0"/>
      </w:pPr>
      <w:r>
        <w:t>Real-time GUI visualization showing each thread's progress</w:t>
      </w:r>
    </w:p>
    <w:p w14:paraId="76D2F95A" w14:textId="77777777" w:rsidR="0046100F" w:rsidRDefault="00000000">
      <w:pPr>
        <w:pStyle w:val="a0"/>
      </w:pPr>
      <w:r>
        <w:t>Animated board updates with visual feedback for queen placement and removal</w:t>
      </w:r>
    </w:p>
    <w:p w14:paraId="16B4FB31" w14:textId="77777777" w:rsidR="0046100F" w:rsidRDefault="00000000">
      <w:pPr>
        <w:pStyle w:val="a0"/>
      </w:pPr>
      <w:r>
        <w:t>Solution tracking and display with clickable previews</w:t>
      </w:r>
    </w:p>
    <w:p w14:paraId="38154644" w14:textId="77777777" w:rsidR="0046100F" w:rsidRDefault="00000000">
      <w:pPr>
        <w:pStyle w:val="a0"/>
      </w:pPr>
      <w:r>
        <w:t>Configurable board size (4x4 to 16x16)</w:t>
      </w:r>
    </w:p>
    <w:p w14:paraId="233572C6" w14:textId="77777777" w:rsidR="0046100F" w:rsidRDefault="00000000">
      <w:pPr>
        <w:pStyle w:val="a0"/>
      </w:pPr>
      <w:r>
        <w:t>Adjustable thread count (1 to 16 threads)</w:t>
      </w:r>
    </w:p>
    <w:p w14:paraId="5480E820" w14:textId="77777777" w:rsidR="0046100F" w:rsidRDefault="00000000">
      <w:pPr>
        <w:pStyle w:val="a0"/>
      </w:pPr>
      <w:r>
        <w:t>Animation speed control for step-by-step visualization</w:t>
      </w:r>
    </w:p>
    <w:p w14:paraId="7055F76D" w14:textId="77777777" w:rsidR="0046100F" w:rsidRDefault="00000000">
      <w:pPr>
        <w:pStyle w:val="a0"/>
      </w:pPr>
      <w:r>
        <w:t>Statistics display showing total solutions found</w:t>
      </w:r>
    </w:p>
    <w:p w14:paraId="2D020EB4" w14:textId="77777777" w:rsidR="0046100F" w:rsidRDefault="00000000">
      <w:pPr>
        <w:pStyle w:val="a0"/>
      </w:pPr>
      <w:r>
        <w:t>Single-instance application (prevents multiple instances)</w:t>
      </w:r>
    </w:p>
    <w:p w14:paraId="42FADDD7" w14:textId="77777777" w:rsidR="0046100F" w:rsidRDefault="00000000">
      <w:r>
        <w:br w:type="page"/>
      </w:r>
    </w:p>
    <w:p w14:paraId="2D1D61C4" w14:textId="77777777" w:rsidR="0046100F" w:rsidRDefault="00000000">
      <w:pPr>
        <w:pStyle w:val="1"/>
      </w:pPr>
      <w:r>
        <w:lastRenderedPageBreak/>
        <w:t>2. Implementation Details</w:t>
      </w:r>
    </w:p>
    <w:p w14:paraId="5B3C5BD1" w14:textId="77777777" w:rsidR="0046100F" w:rsidRDefault="00000000">
      <w:pPr>
        <w:pStyle w:val="21"/>
      </w:pPr>
      <w:r>
        <w:t>2.1 Algorithm Implementation</w:t>
      </w:r>
    </w:p>
    <w:p w14:paraId="359B42EF" w14:textId="77777777" w:rsidR="0046100F" w:rsidRDefault="00000000">
      <w:r>
        <w:t>The core solving algorithm uses recursive backtracking:</w:t>
      </w:r>
    </w:p>
    <w:p w14:paraId="206394C8" w14:textId="77777777" w:rsidR="0046100F" w:rsidRDefault="00000000">
      <w:pPr>
        <w:pStyle w:val="a"/>
      </w:pPr>
      <w:r>
        <w:t>Start from row 0 and try placing a queen in each column</w:t>
      </w:r>
    </w:p>
    <w:p w14:paraId="274F7AD9" w14:textId="77777777" w:rsidR="0046100F" w:rsidRDefault="00000000">
      <w:pPr>
        <w:pStyle w:val="a"/>
      </w:pPr>
      <w:r>
        <w:t>For each valid position, recursively solve for the next row</w:t>
      </w:r>
    </w:p>
    <w:p w14:paraId="2F28A788" w14:textId="77777777" w:rsidR="0046100F" w:rsidRDefault="00000000">
      <w:pPr>
        <w:pStyle w:val="a"/>
      </w:pPr>
      <w:r>
        <w:t>If a complete solution is found (all N queens placed), save it</w:t>
      </w:r>
    </w:p>
    <w:p w14:paraId="45AFD7EF" w14:textId="77777777" w:rsidR="0046100F" w:rsidRDefault="00000000">
      <w:pPr>
        <w:pStyle w:val="a"/>
      </w:pPr>
      <w:r>
        <w:t>If no valid position exists in a row, backtrack to the previous row</w:t>
      </w:r>
    </w:p>
    <w:p w14:paraId="05FBC943" w14:textId="77777777" w:rsidR="0046100F" w:rsidRDefault="00000000">
      <w:pPr>
        <w:pStyle w:val="a"/>
      </w:pPr>
      <w:r>
        <w:t>Continue until all possible solutions are explored</w:t>
      </w:r>
    </w:p>
    <w:p w14:paraId="2764D639" w14:textId="77777777" w:rsidR="0046100F" w:rsidRDefault="00000000">
      <w:pPr>
        <w:pStyle w:val="21"/>
      </w:pPr>
      <w:r>
        <w:t>2.2 Multi-Threading Strategy</w:t>
      </w:r>
    </w:p>
    <w:p w14:paraId="627B1C1A" w14:textId="77777777" w:rsidR="0046100F" w:rsidRDefault="00000000">
      <w:r>
        <w:t>To parallelize the solution, the first row is divided among threads:</w:t>
      </w:r>
    </w:p>
    <w:p w14:paraId="27F1F1A8" w14:textId="77777777" w:rsidR="0046100F" w:rsidRDefault="00000000">
      <w:r>
        <w:t>Each thread is assigned a range of columns for the first queen placement. For example, with 4 threads and an 8x8 board, Thread 0 handles columns 0-1, Thread 1 handles columns 2-3, and so on. This ensures no overlap in the search space and maximizes parallel efficiency.</w:t>
      </w:r>
    </w:p>
    <w:p w14:paraId="07D07634" w14:textId="77777777" w:rsidR="0046100F" w:rsidRDefault="00000000">
      <w:pPr>
        <w:pStyle w:val="21"/>
      </w:pPr>
      <w:r>
        <w:t>2.3 State Management</w:t>
      </w:r>
    </w:p>
    <w:p w14:paraId="635356E5" w14:textId="77777777" w:rsidR="0046100F" w:rsidRDefault="00000000">
      <w:r>
        <w:t>The StateManager class coordinates state updates across threads:</w:t>
      </w:r>
    </w:p>
    <w:p w14:paraId="0F397D44" w14:textId="77777777" w:rsidR="0046100F" w:rsidRDefault="00000000">
      <w:pPr>
        <w:pStyle w:val="a0"/>
      </w:pPr>
      <w:r>
        <w:t>Maintains current board state for each thread</w:t>
      </w:r>
    </w:p>
    <w:p w14:paraId="2B8746A9" w14:textId="77777777" w:rsidR="0046100F" w:rsidRDefault="00000000">
      <w:pPr>
        <w:pStyle w:val="a0"/>
      </w:pPr>
      <w:r>
        <w:t>Tracks all solutions found by each thread</w:t>
      </w:r>
    </w:p>
    <w:p w14:paraId="7FAE9AA1" w14:textId="77777777" w:rsidR="0046100F" w:rsidRDefault="00000000">
      <w:pPr>
        <w:pStyle w:val="a0"/>
      </w:pPr>
      <w:r>
        <w:t>Uses synchronized methods to ensure thread-safe updates</w:t>
      </w:r>
    </w:p>
    <w:p w14:paraId="686F1F80" w14:textId="77777777" w:rsidR="0046100F" w:rsidRDefault="00000000">
      <w:pPr>
        <w:pStyle w:val="a0"/>
      </w:pPr>
      <w:r>
        <w:t>Provides real-time state information to the GUI</w:t>
      </w:r>
    </w:p>
    <w:p w14:paraId="0A186C03" w14:textId="77777777" w:rsidR="0046100F" w:rsidRDefault="00000000">
      <w:pPr>
        <w:pStyle w:val="21"/>
      </w:pPr>
      <w:r>
        <w:t>2.4 GUI Architecture</w:t>
      </w:r>
    </w:p>
    <w:p w14:paraId="65F461E4" w14:textId="77777777" w:rsidR="0046100F" w:rsidRDefault="00000000">
      <w:r>
        <w:t>The GUI is built using Java Swing and provides:</w:t>
      </w:r>
    </w:p>
    <w:p w14:paraId="6B5C4782" w14:textId="77777777" w:rsidR="0046100F" w:rsidRDefault="00000000">
      <w:pPr>
        <w:pStyle w:val="a0"/>
      </w:pPr>
      <w:r>
        <w:t>Real-time board visualization for each active thread</w:t>
      </w:r>
    </w:p>
    <w:p w14:paraId="4E3044B4" w14:textId="77777777" w:rsidR="0046100F" w:rsidRDefault="00000000">
      <w:pPr>
        <w:pStyle w:val="a0"/>
      </w:pPr>
      <w:r>
        <w:t>Color-coded threads for easy identification</w:t>
      </w:r>
    </w:p>
    <w:p w14:paraId="2CC89E9C" w14:textId="77777777" w:rsidR="0046100F" w:rsidRDefault="00000000">
      <w:pPr>
        <w:pStyle w:val="a0"/>
      </w:pPr>
      <w:r>
        <w:t>Animated queen placement and removal with glow effects</w:t>
      </w:r>
    </w:p>
    <w:p w14:paraId="27798BC2" w14:textId="77777777" w:rsidR="0046100F" w:rsidRDefault="00000000">
      <w:pPr>
        <w:pStyle w:val="a0"/>
      </w:pPr>
      <w:r>
        <w:t>Solution preview panel with clickable mini-boards</w:t>
      </w:r>
    </w:p>
    <w:p w14:paraId="7CF35715" w14:textId="77777777" w:rsidR="0046100F" w:rsidRDefault="00000000">
      <w:pPr>
        <w:pStyle w:val="a0"/>
      </w:pPr>
      <w:r>
        <w:t>Enlarged solution view in modal dialogs</w:t>
      </w:r>
    </w:p>
    <w:p w14:paraId="1E60B705" w14:textId="77777777" w:rsidR="0046100F" w:rsidRDefault="00000000">
      <w:pPr>
        <w:pStyle w:val="a0"/>
      </w:pPr>
      <w:r>
        <w:t>Control panel with configuration options</w:t>
      </w:r>
    </w:p>
    <w:p w14:paraId="7F59EDFD" w14:textId="77777777" w:rsidR="0046100F" w:rsidRDefault="00000000">
      <w:pPr>
        <w:pStyle w:val="a0"/>
      </w:pPr>
      <w:r>
        <w:t>Statistics display showing progress and results</w:t>
      </w:r>
    </w:p>
    <w:p w14:paraId="380C0570" w14:textId="77777777" w:rsidR="0046100F" w:rsidRDefault="00000000">
      <w:r>
        <w:br w:type="page"/>
      </w:r>
    </w:p>
    <w:p w14:paraId="40395D59" w14:textId="77777777" w:rsidR="0046100F" w:rsidRDefault="00000000">
      <w:pPr>
        <w:pStyle w:val="1"/>
      </w:pPr>
      <w:r>
        <w:lastRenderedPageBreak/>
        <w:t>3. Team Members and Roles</w:t>
      </w:r>
    </w:p>
    <w:p w14:paraId="73BEF9FE" w14:textId="77777777" w:rsidR="0046100F" w:rsidRDefault="00000000">
      <w:r>
        <w:t>All team members collaborated on all aspects of the project, working together on design, implementation, testing, and documentation. However, each member had specific areas of focus where they took the lead and provided more detailed contributions. This collaborative approach ensured that everyone understood the entire system while allowing for specialization in different components.</w:t>
      </w:r>
    </w:p>
    <w:p w14:paraId="00897D3D" w14:textId="23B09B68" w:rsidR="0046100F" w:rsidRDefault="00000000" w:rsidP="00554EC7">
      <w:pPr>
        <w:pStyle w:val="21"/>
      </w:pPr>
      <w:r>
        <w:t xml:space="preserve">3.1 Team Member 1: </w:t>
      </w:r>
    </w:p>
    <w:p w14:paraId="3596394B" w14:textId="77777777" w:rsidR="0046100F" w:rsidRDefault="00000000">
      <w:r>
        <w:t>Name: ادهم محمد صبري زين الدين</w:t>
      </w:r>
    </w:p>
    <w:p w14:paraId="5F20CB8F" w14:textId="77777777" w:rsidR="0046100F" w:rsidRDefault="00000000">
      <w:r>
        <w:t>Student ID: 20230066</w:t>
      </w:r>
    </w:p>
    <w:p w14:paraId="082E2609" w14:textId="77777777" w:rsidR="0046100F" w:rsidRDefault="00000000">
      <w:r>
        <w:t>Primary Focus Area: Core Algorithm Implementation &amp; Backtracking Logic</w:t>
      </w:r>
    </w:p>
    <w:p w14:paraId="6D75EF20" w14:textId="77777777" w:rsidR="0046100F" w:rsidRDefault="00000000">
      <w:r>
        <w:t>Detailed Contributions:</w:t>
      </w:r>
    </w:p>
    <w:p w14:paraId="60637FE1" w14:textId="77777777" w:rsidR="0046100F" w:rsidRDefault="00000000">
      <w:pPr>
        <w:pStyle w:val="a0"/>
      </w:pPr>
      <w:r>
        <w:t>• Designed and implemented the core backtracking algorithm in NQueenSolver.java</w:t>
      </w:r>
    </w:p>
    <w:p w14:paraId="642DD23F" w14:textId="77777777" w:rsidR="0046100F" w:rsidRDefault="00000000">
      <w:pPr>
        <w:pStyle w:val="a0"/>
      </w:pPr>
      <w:r>
        <w:t>• Developed the isSafe() method in Board.java for constraint checking</w:t>
      </w:r>
    </w:p>
    <w:p w14:paraId="4CE7B039" w14:textId="77777777" w:rsidR="0046100F" w:rsidRDefault="00000000">
      <w:pPr>
        <w:pStyle w:val="a0"/>
      </w:pPr>
      <w:r>
        <w:t>• Implemented the recursive solveFromRow() method with proper backtracking mechanism</w:t>
      </w:r>
    </w:p>
    <w:p w14:paraId="6F6065C7" w14:textId="77777777" w:rsidR="0046100F" w:rsidRDefault="00000000">
      <w:pPr>
        <w:pStyle w:val="a0"/>
      </w:pPr>
      <w:r>
        <w:t>• Worked on algorithm optimization and pruning strategies</w:t>
      </w:r>
    </w:p>
    <w:p w14:paraId="602D72C9" w14:textId="77777777" w:rsidR="0046100F" w:rsidRDefault="00000000">
      <w:pPr>
        <w:pStyle w:val="a0"/>
      </w:pPr>
      <w:r>
        <w:t>• Contributed to Board.java class design and state management</w:t>
      </w:r>
    </w:p>
    <w:p w14:paraId="4A996DA6" w14:textId="77777777" w:rsidR="0046100F" w:rsidRDefault="00000000">
      <w:pPr>
        <w:pStyle w:val="a0"/>
      </w:pPr>
      <w:r>
        <w:t>• Participated in all project phases including design, coding, testing, and documentation</w:t>
      </w:r>
    </w:p>
    <w:p w14:paraId="7B1050F8" w14:textId="36E126E8" w:rsidR="0046100F" w:rsidRDefault="00000000">
      <w:pPr>
        <w:pStyle w:val="21"/>
      </w:pPr>
      <w:r>
        <w:t xml:space="preserve">3.2 Team Member 2: </w:t>
      </w:r>
    </w:p>
    <w:p w14:paraId="3BFF27DD" w14:textId="77777777" w:rsidR="0046100F" w:rsidRDefault="00000000">
      <w:r>
        <w:t>Name: دانه محمد السيد</w:t>
      </w:r>
    </w:p>
    <w:p w14:paraId="46A9272C" w14:textId="77777777" w:rsidR="0046100F" w:rsidRDefault="00000000">
      <w:r>
        <w:t>Student ID: 20230190</w:t>
      </w:r>
    </w:p>
    <w:p w14:paraId="62508D50" w14:textId="77777777" w:rsidR="0046100F" w:rsidRDefault="00000000">
      <w:r>
        <w:t>Primary Focus Area: Multi-Threading Implementation &amp; Thread Management</w:t>
      </w:r>
    </w:p>
    <w:p w14:paraId="474A1718" w14:textId="77777777" w:rsidR="0046100F" w:rsidRDefault="00000000">
      <w:r>
        <w:t>Detailed Contributions:</w:t>
      </w:r>
    </w:p>
    <w:p w14:paraId="0064D62E" w14:textId="77777777" w:rsidR="0046100F" w:rsidRDefault="00000000">
      <w:pPr>
        <w:pStyle w:val="a0"/>
      </w:pPr>
      <w:r>
        <w:t>• Designed and implemented the multi-threading architecture</w:t>
      </w:r>
    </w:p>
    <w:p w14:paraId="377949C0" w14:textId="77777777" w:rsidR="0046100F" w:rsidRDefault="00000000">
      <w:pPr>
        <w:pStyle w:val="a0"/>
      </w:pPr>
      <w:r>
        <w:t>• Developed SolverThread.java for parallel execution</w:t>
      </w:r>
    </w:p>
    <w:p w14:paraId="430F1694" w14:textId="77777777" w:rsidR="0046100F" w:rsidRDefault="00000000">
      <w:pPr>
        <w:pStyle w:val="a0"/>
      </w:pPr>
      <w:r>
        <w:t>• Implemented ThreadManager.java for thread lifecycle management</w:t>
      </w:r>
    </w:p>
    <w:p w14:paraId="34E20D19" w14:textId="77777777" w:rsidR="0046100F" w:rsidRDefault="00000000">
      <w:pPr>
        <w:pStyle w:val="a0"/>
      </w:pPr>
      <w:r>
        <w:t>• Worked on column distribution algorithm for load balancing</w:t>
      </w:r>
    </w:p>
    <w:p w14:paraId="5F1D500C" w14:textId="77777777" w:rsidR="0046100F" w:rsidRDefault="00000000">
      <w:pPr>
        <w:pStyle w:val="a0"/>
      </w:pPr>
      <w:r>
        <w:t>• Ensured proper thread synchronization and safe termination</w:t>
      </w:r>
    </w:p>
    <w:p w14:paraId="0294BFA5" w14:textId="77777777" w:rsidR="0046100F" w:rsidRDefault="00000000">
      <w:pPr>
        <w:pStyle w:val="a0"/>
      </w:pPr>
      <w:r>
        <w:t>• Contributed to all project components including GUI, testing, and documentation</w:t>
      </w:r>
    </w:p>
    <w:p w14:paraId="1F88C3E8" w14:textId="769E6DD7" w:rsidR="0046100F" w:rsidRDefault="00000000">
      <w:pPr>
        <w:pStyle w:val="21"/>
      </w:pPr>
      <w:r>
        <w:t xml:space="preserve">3.3 Team Member 3: </w:t>
      </w:r>
    </w:p>
    <w:p w14:paraId="5CD06024" w14:textId="77777777" w:rsidR="0046100F" w:rsidRDefault="00000000">
      <w:r>
        <w:t>Name: محمد علي محمد عبد العليم</w:t>
      </w:r>
    </w:p>
    <w:p w14:paraId="41053326" w14:textId="77777777" w:rsidR="0046100F" w:rsidRDefault="00000000">
      <w:r>
        <w:t>Student ID: 20230493</w:t>
      </w:r>
    </w:p>
    <w:p w14:paraId="7F880C1F" w14:textId="77777777" w:rsidR="0046100F" w:rsidRDefault="00000000">
      <w:r>
        <w:t>Primary Focus Area: State Management &amp; Solution Tracking</w:t>
      </w:r>
    </w:p>
    <w:p w14:paraId="214600DE" w14:textId="77777777" w:rsidR="0046100F" w:rsidRDefault="00000000">
      <w:r>
        <w:lastRenderedPageBreak/>
        <w:t>Detailed Contributions:</w:t>
      </w:r>
    </w:p>
    <w:p w14:paraId="159C0504" w14:textId="77777777" w:rsidR="0046100F" w:rsidRDefault="00000000">
      <w:pPr>
        <w:pStyle w:val="a0"/>
      </w:pPr>
      <w:r>
        <w:t>• Designed and implemented StateManager.java for thread-safe state coordination</w:t>
      </w:r>
    </w:p>
    <w:p w14:paraId="1D791F0E" w14:textId="77777777" w:rsidR="0046100F" w:rsidRDefault="00000000">
      <w:pPr>
        <w:pStyle w:val="a0"/>
      </w:pPr>
      <w:r>
        <w:t>• Developed StepBoard.java to represent solving steps</w:t>
      </w:r>
    </w:p>
    <w:p w14:paraId="4AA92331" w14:textId="77777777" w:rsidR="0046100F" w:rsidRDefault="00000000">
      <w:pPr>
        <w:pStyle w:val="a0"/>
      </w:pPr>
      <w:r>
        <w:t>• Implemented Solution.java for solution representation and tracking</w:t>
      </w:r>
    </w:p>
    <w:p w14:paraId="55B7F71A" w14:textId="77777777" w:rsidR="0046100F" w:rsidRDefault="00000000">
      <w:pPr>
        <w:pStyle w:val="a0"/>
      </w:pPr>
      <w:r>
        <w:t>• Worked on synchronized methods for thread-safe data structures</w:t>
      </w:r>
    </w:p>
    <w:p w14:paraId="53084764" w14:textId="7FA7ABF4" w:rsidR="00FA20A0" w:rsidRDefault="00FA20A0">
      <w:pPr>
        <w:pStyle w:val="a0"/>
      </w:pPr>
      <w:r>
        <w:t>• Contributed to all project phases including design, coding, and documentation</w:t>
      </w:r>
    </w:p>
    <w:p w14:paraId="0D8F744B" w14:textId="77777777" w:rsidR="0046100F" w:rsidRDefault="00000000">
      <w:pPr>
        <w:pStyle w:val="a0"/>
      </w:pPr>
      <w:r>
        <w:t>• Designed the communication protocol between solvers and GUI</w:t>
      </w:r>
    </w:p>
    <w:p w14:paraId="536D1E89" w14:textId="77777777" w:rsidR="0046100F" w:rsidRDefault="00000000">
      <w:pPr>
        <w:pStyle w:val="a0"/>
      </w:pPr>
      <w:r>
        <w:t>• Participated in all project aspects including algorithm design, GUI development, and testing</w:t>
      </w:r>
    </w:p>
    <w:p w14:paraId="1C395DF1" w14:textId="1C7ED7C7" w:rsidR="0046100F" w:rsidRDefault="00000000">
      <w:pPr>
        <w:pStyle w:val="21"/>
      </w:pPr>
      <w:r>
        <w:t>3.4 Team Member 4</w:t>
      </w:r>
      <w:r w:rsidR="00554EC7">
        <w:t>:</w:t>
      </w:r>
    </w:p>
    <w:p w14:paraId="5FD596CE" w14:textId="77777777" w:rsidR="0046100F" w:rsidRDefault="00000000">
      <w:r>
        <w:t>Name: محمد ماجد محمد السعيد</w:t>
      </w:r>
    </w:p>
    <w:p w14:paraId="200735C7" w14:textId="77777777" w:rsidR="0046100F" w:rsidRDefault="00000000">
      <w:r>
        <w:t>Student ID: 20230497</w:t>
      </w:r>
    </w:p>
    <w:p w14:paraId="4FA6DE12" w14:textId="77777777" w:rsidR="0046100F" w:rsidRDefault="00000000">
      <w:r>
        <w:t>Primary Focus Area: GUI Development &amp; User Interface Design</w:t>
      </w:r>
    </w:p>
    <w:p w14:paraId="4FA23D04" w14:textId="77777777" w:rsidR="0046100F" w:rsidRDefault="00000000">
      <w:r>
        <w:t>Detailed Contributions:</w:t>
      </w:r>
    </w:p>
    <w:p w14:paraId="1E0BB28C" w14:textId="77777777" w:rsidR="0046100F" w:rsidRDefault="00000000">
      <w:pPr>
        <w:pStyle w:val="a0"/>
      </w:pPr>
      <w:r>
        <w:t>• Designed and implemented the main GUI.java class with Swing components</w:t>
      </w:r>
    </w:p>
    <w:p w14:paraId="41CD7482" w14:textId="77777777" w:rsidR="0046100F" w:rsidRDefault="00000000">
      <w:pPr>
        <w:pStyle w:val="a0"/>
      </w:pPr>
      <w:r>
        <w:t>• Developed BoardPanel inner class for real-time board visualization</w:t>
      </w:r>
    </w:p>
    <w:p w14:paraId="01FB7C4B" w14:textId="77777777" w:rsidR="0046100F" w:rsidRDefault="00000000">
      <w:pPr>
        <w:pStyle w:val="a0"/>
      </w:pPr>
      <w:r>
        <w:t>• Implemented SolutionMiniPanel for solution previews and enlarged views</w:t>
      </w:r>
    </w:p>
    <w:p w14:paraId="27DBED4A" w14:textId="77777777" w:rsidR="0046100F" w:rsidRDefault="00000000">
      <w:pPr>
        <w:pStyle w:val="a0"/>
      </w:pPr>
      <w:r>
        <w:t>• Created the timer-based update mechanism for real-time visualization</w:t>
      </w:r>
    </w:p>
    <w:p w14:paraId="3B2AF186" w14:textId="77777777" w:rsidR="0046100F" w:rsidRDefault="00000000">
      <w:pPr>
        <w:pStyle w:val="a0"/>
      </w:pPr>
      <w:r>
        <w:t>• Designed the color scheme, animations, and visual effects</w:t>
      </w:r>
    </w:p>
    <w:p w14:paraId="798070A7" w14:textId="77777777" w:rsidR="0046100F" w:rsidRDefault="00000000">
      <w:pPr>
        <w:pStyle w:val="a0"/>
      </w:pPr>
      <w:r>
        <w:t>• Worked on user experience improvements and interface responsiveness</w:t>
      </w:r>
    </w:p>
    <w:p w14:paraId="4F6EA1BD" w14:textId="77777777" w:rsidR="0046100F" w:rsidRDefault="00000000">
      <w:pPr>
        <w:pStyle w:val="a0"/>
      </w:pPr>
      <w:r>
        <w:t>• Contributed to all project components including algorithm implementation and testing</w:t>
      </w:r>
    </w:p>
    <w:p w14:paraId="623FBF3A" w14:textId="4928A4BD" w:rsidR="0046100F" w:rsidRDefault="00000000">
      <w:pPr>
        <w:pStyle w:val="21"/>
      </w:pPr>
      <w:r>
        <w:t xml:space="preserve">3.5 Team Member 5: </w:t>
      </w:r>
    </w:p>
    <w:p w14:paraId="4297FFAB" w14:textId="77777777" w:rsidR="0046100F" w:rsidRDefault="00000000">
      <w:r>
        <w:t>Name: حبيبة خالد هاشم</w:t>
      </w:r>
    </w:p>
    <w:p w14:paraId="5C3816AA" w14:textId="77777777" w:rsidR="0046100F" w:rsidRDefault="00000000">
      <w:r>
        <w:t>Student ID: 20230171</w:t>
      </w:r>
    </w:p>
    <w:p w14:paraId="6ECA65E6" w14:textId="77777777" w:rsidR="0046100F" w:rsidRDefault="00000000">
      <w:r>
        <w:t>Primary Focus Area: Application Integration &amp; Testing</w:t>
      </w:r>
    </w:p>
    <w:p w14:paraId="65B42934" w14:textId="77777777" w:rsidR="0046100F" w:rsidRDefault="00000000">
      <w:r>
        <w:t>Detailed Contributions:</w:t>
      </w:r>
    </w:p>
    <w:p w14:paraId="4B9DAB72" w14:textId="77777777" w:rsidR="0046100F" w:rsidRDefault="00000000">
      <w:pPr>
        <w:pStyle w:val="a0"/>
      </w:pPr>
      <w:r>
        <w:t>• Implemented Main.java with single-instance enforcement mechanism</w:t>
      </w:r>
    </w:p>
    <w:p w14:paraId="7AC72268" w14:textId="77777777" w:rsidR="0046100F" w:rsidRDefault="00000000">
      <w:pPr>
        <w:pStyle w:val="a0"/>
      </w:pPr>
      <w:r>
        <w:t>• Developed Test.java for component testing and debugging</w:t>
      </w:r>
    </w:p>
    <w:p w14:paraId="447FE27F" w14:textId="77777777" w:rsidR="0046100F" w:rsidRDefault="00000000">
      <w:pPr>
        <w:pStyle w:val="a0"/>
      </w:pPr>
      <w:r>
        <w:t>• Worked on integrating all components into a cohesive application</w:t>
      </w:r>
    </w:p>
    <w:p w14:paraId="7920FF92" w14:textId="77777777" w:rsidR="0046100F" w:rsidRDefault="00000000">
      <w:pPr>
        <w:pStyle w:val="a0"/>
      </w:pPr>
      <w:r>
        <w:t>• Performed comprehensive testing across different board sizes and thread counts</w:t>
      </w:r>
    </w:p>
    <w:p w14:paraId="597BD110" w14:textId="3D775145" w:rsidR="0046100F" w:rsidRDefault="00000000" w:rsidP="00FA20A0">
      <w:pPr>
        <w:pStyle w:val="a0"/>
      </w:pPr>
      <w:r>
        <w:t>• Ensured proper error handling and application stability</w:t>
      </w:r>
    </w:p>
    <w:p w14:paraId="325C3C8D" w14:textId="77777777" w:rsidR="00FA20A0" w:rsidRDefault="00FA20A0">
      <w:pPr>
        <w:pStyle w:val="a0"/>
      </w:pPr>
    </w:p>
    <w:p w14:paraId="7E1040F5" w14:textId="3744D063" w:rsidR="0046100F" w:rsidRDefault="00000000">
      <w:pPr>
        <w:pStyle w:val="21"/>
      </w:pPr>
      <w:r>
        <w:t xml:space="preserve">3.6 Team Member 6: </w:t>
      </w:r>
    </w:p>
    <w:p w14:paraId="5098E84B" w14:textId="77777777" w:rsidR="0046100F" w:rsidRDefault="00000000">
      <w:r>
        <w:t>Name: منة الله وليد احمد</w:t>
      </w:r>
    </w:p>
    <w:p w14:paraId="151477AA" w14:textId="77777777" w:rsidR="0046100F" w:rsidRDefault="00000000">
      <w:r>
        <w:lastRenderedPageBreak/>
        <w:t>Student ID: 20230591</w:t>
      </w:r>
    </w:p>
    <w:p w14:paraId="4D3F763F" w14:textId="77777777" w:rsidR="0046100F" w:rsidRDefault="00000000">
      <w:r>
        <w:t>Primary Focus Area: Documentation &amp; Project Design</w:t>
      </w:r>
    </w:p>
    <w:p w14:paraId="16A81F4A" w14:textId="77777777" w:rsidR="0046100F" w:rsidRDefault="00000000">
      <w:r>
        <w:t>Detailed Contributions:</w:t>
      </w:r>
    </w:p>
    <w:p w14:paraId="4AC50989" w14:textId="77777777" w:rsidR="0046100F" w:rsidRDefault="00000000">
      <w:pPr>
        <w:pStyle w:val="a0"/>
      </w:pPr>
      <w:r>
        <w:t>• Created comprehensive project documentation and code comments</w:t>
      </w:r>
    </w:p>
    <w:p w14:paraId="040BBAB1" w14:textId="77777777" w:rsidR="0046100F" w:rsidRDefault="00000000">
      <w:pPr>
        <w:pStyle w:val="a0"/>
      </w:pPr>
      <w:r>
        <w:t>• Designed the overall project architecture and component structure</w:t>
      </w:r>
    </w:p>
    <w:p w14:paraId="5105DDAF" w14:textId="77777777" w:rsidR="0046100F" w:rsidRDefault="00000000">
      <w:pPr>
        <w:pStyle w:val="a0"/>
      </w:pPr>
      <w:r>
        <w:t>• Developed Action.java enumeration for action representation</w:t>
      </w:r>
    </w:p>
    <w:p w14:paraId="6916640E" w14:textId="77777777" w:rsidR="0046100F" w:rsidRDefault="00000000">
      <w:pPr>
        <w:pStyle w:val="a0"/>
      </w:pPr>
      <w:r>
        <w:t>• Worked on project planning, requirements analysis, and design specifications</w:t>
      </w:r>
    </w:p>
    <w:p w14:paraId="1B0952FE" w14:textId="77777777" w:rsidR="0046100F" w:rsidRDefault="00000000">
      <w:pPr>
        <w:pStyle w:val="a0"/>
      </w:pPr>
      <w:r>
        <w:t>• Ensured code quality, consistency, and maintainability</w:t>
      </w:r>
    </w:p>
    <w:p w14:paraId="4FC18EF3" w14:textId="77777777" w:rsidR="0046100F" w:rsidRDefault="00000000">
      <w:pPr>
        <w:pStyle w:val="a0"/>
      </w:pPr>
      <w:r>
        <w:t>• Contributed to all project components including algorithm, threading, and GUI development</w:t>
      </w:r>
    </w:p>
    <w:p w14:paraId="4F95CE5A" w14:textId="77777777" w:rsidR="0046100F" w:rsidRDefault="00000000">
      <w:pPr>
        <w:pStyle w:val="21"/>
      </w:pPr>
      <w:r>
        <w:t>3.7 Collaborative Work</w:t>
      </w:r>
    </w:p>
    <w:p w14:paraId="411A36E0" w14:textId="77777777" w:rsidR="0046100F" w:rsidRDefault="00000000">
      <w:r>
        <w:t>While each team member had specific focus areas, it is important to emphasize that all members actively participated in every aspect of the project:</w:t>
      </w:r>
    </w:p>
    <w:p w14:paraId="25B80399" w14:textId="77777777" w:rsidR="0046100F" w:rsidRDefault="00000000">
      <w:pPr>
        <w:pStyle w:val="a0"/>
      </w:pPr>
      <w:r>
        <w:t>• All members contributed to algorithm design discussions and improvements</w:t>
      </w:r>
    </w:p>
    <w:p w14:paraId="1F6EBE5B" w14:textId="77777777" w:rsidR="0046100F" w:rsidRDefault="00000000">
      <w:pPr>
        <w:pStyle w:val="a0"/>
      </w:pPr>
      <w:r>
        <w:t>• All members participated in multi-threading design and implementation</w:t>
      </w:r>
    </w:p>
    <w:p w14:paraId="76895E41" w14:textId="77777777" w:rsidR="0046100F" w:rsidRDefault="00000000">
      <w:pPr>
        <w:pStyle w:val="a0"/>
      </w:pPr>
      <w:r>
        <w:t>• All members reviewed and tested GUI components</w:t>
      </w:r>
    </w:p>
    <w:p w14:paraId="0EF1E278" w14:textId="77777777" w:rsidR="0046100F" w:rsidRDefault="00000000">
      <w:pPr>
        <w:pStyle w:val="a0"/>
      </w:pPr>
      <w:r>
        <w:t>• All members engaged in code reviews and debugging sessions</w:t>
      </w:r>
    </w:p>
    <w:p w14:paraId="7089DCFF" w14:textId="77777777" w:rsidR="0046100F" w:rsidRDefault="00000000">
      <w:pPr>
        <w:pStyle w:val="a0"/>
      </w:pPr>
      <w:r>
        <w:t>• All members contributed to documentation and report writing</w:t>
      </w:r>
    </w:p>
    <w:p w14:paraId="73F026CF" w14:textId="77777777" w:rsidR="0046100F" w:rsidRDefault="00000000">
      <w:pPr>
        <w:pStyle w:val="a0"/>
      </w:pPr>
      <w:r>
        <w:t>• All members participated in testing, validation, and quality assurance</w:t>
      </w:r>
    </w:p>
    <w:p w14:paraId="5F0DBCEC" w14:textId="77777777" w:rsidR="0046100F" w:rsidRDefault="00000000">
      <w:r>
        <w:t>This collaborative approach ensured that every team member had a comprehensive understanding of the entire system, while specialization allowed for deeper expertise in specific areas.</w:t>
      </w:r>
    </w:p>
    <w:p w14:paraId="2D158EF7" w14:textId="77777777" w:rsidR="0046100F" w:rsidRDefault="00000000">
      <w:r>
        <w:br w:type="page"/>
      </w:r>
    </w:p>
    <w:p w14:paraId="2F1A5C6B" w14:textId="77777777" w:rsidR="0046100F" w:rsidRDefault="00000000">
      <w:pPr>
        <w:pStyle w:val="1"/>
      </w:pPr>
      <w:r>
        <w:lastRenderedPageBreak/>
        <w:t>4. Code Documentation</w:t>
      </w:r>
    </w:p>
    <w:p w14:paraId="215841AD" w14:textId="77777777" w:rsidR="0046100F" w:rsidRDefault="00000000">
      <w:pPr>
        <w:pStyle w:val="21"/>
      </w:pPr>
      <w:r>
        <w:t>4.1 Base Package</w:t>
      </w:r>
    </w:p>
    <w:p w14:paraId="51DC444A" w14:textId="77777777" w:rsidR="0046100F" w:rsidRDefault="00000000">
      <w:pPr>
        <w:pStyle w:val="31"/>
      </w:pPr>
      <w:r>
        <w:t>4.1.1 Board.java</w:t>
      </w:r>
    </w:p>
    <w:p w14:paraId="0A34BECD" w14:textId="77777777" w:rsidR="0046100F" w:rsidRDefault="00000000">
      <w:r>
        <w:t>The Board class represents the N×N chessboard and manages queen placements.</w:t>
      </w:r>
    </w:p>
    <w:p w14:paraId="248871E0" w14:textId="77777777" w:rsidR="0046100F" w:rsidRDefault="00000000">
      <w:pPr>
        <w:pStyle w:val="4"/>
      </w:pPr>
      <w:r>
        <w:t>Key Methods:</w:t>
      </w:r>
    </w:p>
    <w:p w14:paraId="21856915" w14:textId="77777777" w:rsidR="0046100F" w:rsidRDefault="00000000">
      <w:r>
        <w:rPr>
          <w:b/>
        </w:rPr>
        <w:t xml:space="preserve">• Board(int n): </w:t>
      </w:r>
      <w:r>
        <w:t>Constructor: Creates an empty N×N board</w:t>
      </w:r>
    </w:p>
    <w:p w14:paraId="161D01C7" w14:textId="77777777" w:rsidR="0046100F" w:rsidRDefault="00000000">
      <w:r>
        <w:rPr>
          <w:b/>
        </w:rPr>
        <w:t xml:space="preserve">• Board(int n, int queen_col): </w:t>
      </w:r>
      <w:r>
        <w:t>Constructor: Creates a board with first queen placed at (0, queen_col)</w:t>
      </w:r>
    </w:p>
    <w:p w14:paraId="71D9FD24" w14:textId="77777777" w:rsidR="0046100F" w:rsidRDefault="00000000">
      <w:r>
        <w:rPr>
          <w:b/>
        </w:rPr>
        <w:t xml:space="preserve">• isSafe(int row, int col): </w:t>
      </w:r>
      <w:r>
        <w:t>Checks if placing a queen at (row, col) is safe (no conflicts)</w:t>
      </w:r>
    </w:p>
    <w:p w14:paraId="52D143B7" w14:textId="77777777" w:rsidR="0046100F" w:rsidRDefault="00000000">
      <w:r>
        <w:rPr>
          <w:b/>
        </w:rPr>
        <w:t xml:space="preserve">• place(int row, int col): </w:t>
      </w:r>
      <w:r>
        <w:t>Places a queen at the specified position</w:t>
      </w:r>
    </w:p>
    <w:p w14:paraId="411FA437" w14:textId="77777777" w:rsidR="0046100F" w:rsidRDefault="00000000">
      <w:r>
        <w:rPr>
          <w:b/>
        </w:rPr>
        <w:t xml:space="preserve">• remove(int row, int col): </w:t>
      </w:r>
      <w:r>
        <w:t>Removes a queen from the specified position</w:t>
      </w:r>
    </w:p>
    <w:p w14:paraId="75EB988F" w14:textId="77777777" w:rsidR="0046100F" w:rsidRDefault="00000000">
      <w:r>
        <w:rPr>
          <w:b/>
        </w:rPr>
        <w:t xml:space="preserve">• getState(): </w:t>
      </w:r>
      <w:r>
        <w:t>Returns the current board state as a 2D array</w:t>
      </w:r>
    </w:p>
    <w:p w14:paraId="6A48AA32" w14:textId="77777777" w:rsidR="0046100F" w:rsidRDefault="00000000">
      <w:r>
        <w:rPr>
          <w:b/>
        </w:rPr>
        <w:t xml:space="preserve">• copy(): </w:t>
      </w:r>
      <w:r>
        <w:t>Creates a deep copy of the board</w:t>
      </w:r>
    </w:p>
    <w:p w14:paraId="00B630EF" w14:textId="77777777" w:rsidR="0046100F" w:rsidRDefault="00000000">
      <w:r>
        <w:rPr>
          <w:b/>
        </w:rPr>
        <w:t xml:space="preserve">• printBoard(): </w:t>
      </w:r>
      <w:r>
        <w:t>Prints the board state to console</w:t>
      </w:r>
    </w:p>
    <w:p w14:paraId="68800276" w14:textId="77777777" w:rsidR="0046100F" w:rsidRDefault="00000000">
      <w:r>
        <w:rPr>
          <w:b/>
        </w:rPr>
        <w:t xml:space="preserve">• getN(): </w:t>
      </w:r>
      <w:r>
        <w:t>Returns the board size N</w:t>
      </w:r>
    </w:p>
    <w:p w14:paraId="11EB4735" w14:textId="77777777" w:rsidR="0046100F" w:rsidRDefault="00000000">
      <w:pPr>
        <w:pStyle w:val="31"/>
      </w:pPr>
      <w:r>
        <w:t>4.1.2 Action.java</w:t>
      </w:r>
    </w:p>
    <w:p w14:paraId="0A176F22" w14:textId="77777777" w:rsidR="0046100F" w:rsidRDefault="00000000">
      <w:r>
        <w:t>An enumeration defining the two possible actions:</w:t>
      </w:r>
    </w:p>
    <w:p w14:paraId="400F2BA4" w14:textId="77777777" w:rsidR="0046100F" w:rsidRDefault="00000000">
      <w:pPr>
        <w:pStyle w:val="a0"/>
      </w:pPr>
      <w:r>
        <w:t>• PLACE: Placing a queen on the board</w:t>
      </w:r>
    </w:p>
    <w:p w14:paraId="210A0693" w14:textId="77777777" w:rsidR="0046100F" w:rsidRDefault="00000000">
      <w:pPr>
        <w:pStyle w:val="a0"/>
      </w:pPr>
      <w:r>
        <w:t>• REMOVE: Removing a queen from the board (backtracking)</w:t>
      </w:r>
    </w:p>
    <w:p w14:paraId="18AB00A2" w14:textId="77777777" w:rsidR="0046100F" w:rsidRDefault="00000000">
      <w:pPr>
        <w:pStyle w:val="31"/>
      </w:pPr>
      <w:r>
        <w:t>4.1.3 StepBoard.java</w:t>
      </w:r>
    </w:p>
    <w:p w14:paraId="73440869" w14:textId="77777777" w:rsidR="0046100F" w:rsidRDefault="00000000">
      <w:r>
        <w:t>Represents a single step in the solving process, containing the board state, action taken, and the position that was changed.</w:t>
      </w:r>
    </w:p>
    <w:p w14:paraId="1403A1E1" w14:textId="77777777" w:rsidR="0046100F" w:rsidRDefault="00000000">
      <w:pPr>
        <w:pStyle w:val="4"/>
      </w:pPr>
      <w:r>
        <w:t>Fields:</w:t>
      </w:r>
    </w:p>
    <w:p w14:paraId="6A65E06B" w14:textId="77777777" w:rsidR="0046100F" w:rsidRDefault="00000000">
      <w:pPr>
        <w:pStyle w:val="a0"/>
      </w:pPr>
      <w:r>
        <w:t>• board: The Board object representing the current state</w:t>
      </w:r>
    </w:p>
    <w:p w14:paraId="615F651A" w14:textId="77777777" w:rsidR="0046100F" w:rsidRDefault="00000000">
      <w:pPr>
        <w:pStyle w:val="a0"/>
      </w:pPr>
      <w:r>
        <w:t>• action: The Action (PLACE or REMOVE) that was performed</w:t>
      </w:r>
    </w:p>
    <w:p w14:paraId="23B6766E" w14:textId="77777777" w:rsidR="0046100F" w:rsidRDefault="00000000">
      <w:pPr>
        <w:pStyle w:val="a0"/>
      </w:pPr>
      <w:r>
        <w:t>• changedRow: The row where the change occurred</w:t>
      </w:r>
    </w:p>
    <w:p w14:paraId="29EA2797" w14:textId="77777777" w:rsidR="0046100F" w:rsidRDefault="00000000">
      <w:pPr>
        <w:pStyle w:val="a0"/>
      </w:pPr>
      <w:r>
        <w:t>• changedCol: The column where the change occurred</w:t>
      </w:r>
    </w:p>
    <w:p w14:paraId="16FD863A" w14:textId="77777777" w:rsidR="0046100F" w:rsidRDefault="00000000">
      <w:pPr>
        <w:pStyle w:val="31"/>
      </w:pPr>
      <w:r>
        <w:t>4.1.4 Solution.java</w:t>
      </w:r>
    </w:p>
    <w:p w14:paraId="171325A8" w14:textId="77777777" w:rsidR="0046100F" w:rsidRDefault="00000000">
      <w:r>
        <w:t>Represents a complete solution to the N-Queens problem.</w:t>
      </w:r>
    </w:p>
    <w:p w14:paraId="5498558D" w14:textId="77777777" w:rsidR="0046100F" w:rsidRDefault="00000000">
      <w:pPr>
        <w:pStyle w:val="4"/>
      </w:pPr>
      <w:r>
        <w:t>Fields:</w:t>
      </w:r>
    </w:p>
    <w:p w14:paraId="7316F2E9" w14:textId="77777777" w:rsidR="0046100F" w:rsidRDefault="00000000">
      <w:pPr>
        <w:pStyle w:val="a0"/>
      </w:pPr>
      <w:r>
        <w:t>• solved_board: The Board object containing the solution</w:t>
      </w:r>
    </w:p>
    <w:p w14:paraId="5271DC0A" w14:textId="77777777" w:rsidR="0046100F" w:rsidRDefault="00000000">
      <w:pPr>
        <w:pStyle w:val="a0"/>
      </w:pPr>
      <w:r>
        <w:lastRenderedPageBreak/>
        <w:t>• thread_id: The ID of the thread that found this solution</w:t>
      </w:r>
    </w:p>
    <w:p w14:paraId="75134E29" w14:textId="77777777" w:rsidR="0046100F" w:rsidRDefault="00000000">
      <w:pPr>
        <w:pStyle w:val="4"/>
      </w:pPr>
      <w:r>
        <w:t>Methods:</w:t>
      </w:r>
    </w:p>
    <w:p w14:paraId="00AA75A2" w14:textId="77777777" w:rsidR="0046100F" w:rsidRDefault="00000000">
      <w:pPr>
        <w:pStyle w:val="a0"/>
      </w:pPr>
      <w:r>
        <w:t>• isZeros(): Checks if the board is empty (all zeros)</w:t>
      </w:r>
    </w:p>
    <w:p w14:paraId="266F6959" w14:textId="77777777" w:rsidR="0046100F" w:rsidRDefault="00000000">
      <w:pPr>
        <w:pStyle w:val="a0"/>
      </w:pPr>
      <w:r>
        <w:t>• printSolution(): Prints the solution board to console</w:t>
      </w:r>
    </w:p>
    <w:p w14:paraId="1B29363B" w14:textId="77777777" w:rsidR="0046100F" w:rsidRDefault="00000000">
      <w:pPr>
        <w:pStyle w:val="31"/>
      </w:pPr>
      <w:r>
        <w:t>4.1.5 NQueenSolver.java</w:t>
      </w:r>
    </w:p>
    <w:p w14:paraId="17122B92" w14:textId="77777777" w:rsidR="0046100F" w:rsidRDefault="00000000">
      <w:r>
        <w:t>The core solver class that implements the backtracking algorithm to find all solutions.</w:t>
      </w:r>
    </w:p>
    <w:p w14:paraId="2F1E4FBA" w14:textId="77777777" w:rsidR="0046100F" w:rsidRDefault="00000000">
      <w:pPr>
        <w:pStyle w:val="4"/>
      </w:pPr>
      <w:r>
        <w:t>Key Methods:</w:t>
      </w:r>
    </w:p>
    <w:p w14:paraId="38E55FEF" w14:textId="77777777" w:rsidR="0046100F" w:rsidRDefault="00000000">
      <w:r>
        <w:rPr>
          <w:b/>
        </w:rPr>
        <w:t xml:space="preserve">• solveFromRow(int row): </w:t>
      </w:r>
      <w:r>
        <w:t>Recursive method that solves from a given row using backtracking</w:t>
      </w:r>
    </w:p>
    <w:p w14:paraId="529E2F59" w14:textId="77777777" w:rsidR="0046100F" w:rsidRDefault="00000000">
      <w:r>
        <w:rPr>
          <w:b/>
        </w:rPr>
        <w:t xml:space="preserve">• requestStop(): </w:t>
      </w:r>
      <w:r>
        <w:t>Signals the solver to stop searching</w:t>
      </w:r>
    </w:p>
    <w:p w14:paraId="198B517C" w14:textId="77777777" w:rsidR="0046100F" w:rsidRDefault="00000000">
      <w:r>
        <w:rPr>
          <w:b/>
        </w:rPr>
        <w:t xml:space="preserve">• resetStopFlag(): </w:t>
      </w:r>
      <w:r>
        <w:t>Resets the stop flag to allow solving to continue</w:t>
      </w:r>
    </w:p>
    <w:p w14:paraId="10C1C7F5" w14:textId="77777777" w:rsidR="0046100F" w:rsidRDefault="00000000">
      <w:r>
        <w:rPr>
          <w:b/>
        </w:rPr>
        <w:t xml:space="preserve">• setStepDelay(int delayMs): </w:t>
      </w:r>
      <w:r>
        <w:t>Sets the delay between algorithm steps for animation</w:t>
      </w:r>
    </w:p>
    <w:p w14:paraId="7520C789" w14:textId="77777777" w:rsidR="0046100F" w:rsidRDefault="00000000">
      <w:r>
        <w:rPr>
          <w:b/>
        </w:rPr>
        <w:t xml:space="preserve">• getSolutions(): </w:t>
      </w:r>
      <w:r>
        <w:t>Returns the list of all solutions found</w:t>
      </w:r>
    </w:p>
    <w:p w14:paraId="0593C231" w14:textId="77777777" w:rsidR="0046100F" w:rsidRDefault="00000000">
      <w:r>
        <w:rPr>
          <w:b/>
        </w:rPr>
        <w:t xml:space="preserve">• setManager(StateManager manager): </w:t>
      </w:r>
      <w:r>
        <w:t>Sets the StateManager for state updates</w:t>
      </w:r>
    </w:p>
    <w:p w14:paraId="108D892D" w14:textId="77777777" w:rsidR="0046100F" w:rsidRDefault="00000000">
      <w:r>
        <w:rPr>
          <w:b/>
        </w:rPr>
        <w:t xml:space="preserve">• notifyStep(Action action, int row, int col): </w:t>
      </w:r>
      <w:r>
        <w:t>Notifies the StateManager of a step change</w:t>
      </w:r>
    </w:p>
    <w:p w14:paraId="20D43FBE" w14:textId="77777777" w:rsidR="0046100F" w:rsidRDefault="00000000">
      <w:pPr>
        <w:pStyle w:val="31"/>
      </w:pPr>
      <w:r>
        <w:t>4.1.6 SolverThread.java</w:t>
      </w:r>
    </w:p>
    <w:p w14:paraId="099E1EF0" w14:textId="77777777" w:rsidR="0046100F" w:rsidRDefault="00000000">
      <w:r>
        <w:t>Extends Thread class to create worker threads that solve the N-Queens problem in parallel. Each thread handles a specific range of columns for the first queen placement.</w:t>
      </w:r>
    </w:p>
    <w:p w14:paraId="12159889" w14:textId="77777777" w:rsidR="0046100F" w:rsidRDefault="00000000">
      <w:pPr>
        <w:pStyle w:val="4"/>
      </w:pPr>
      <w:r>
        <w:t>Key Features:</w:t>
      </w:r>
    </w:p>
    <w:p w14:paraId="61896DD9" w14:textId="77777777" w:rsidR="0046100F" w:rsidRDefault="00000000">
      <w:pPr>
        <w:pStyle w:val="a0"/>
      </w:pPr>
      <w:r>
        <w:t>• Each thread is assigned a range of columns (startCol to endCol)</w:t>
      </w:r>
    </w:p>
    <w:p w14:paraId="704812DE" w14:textId="77777777" w:rsidR="0046100F" w:rsidRDefault="00000000">
      <w:pPr>
        <w:pStyle w:val="a0"/>
      </w:pPr>
      <w:r>
        <w:t>• Creates a new solver for each column in its range</w:t>
      </w:r>
    </w:p>
    <w:p w14:paraId="1808C437" w14:textId="77777777" w:rsidR="0046100F" w:rsidRDefault="00000000">
      <w:pPr>
        <w:pStyle w:val="a0"/>
      </w:pPr>
      <w:r>
        <w:t>• Supports interruption and stop requests</w:t>
      </w:r>
    </w:p>
    <w:p w14:paraId="235C254F" w14:textId="77777777" w:rsidR="0046100F" w:rsidRDefault="00000000">
      <w:pPr>
        <w:pStyle w:val="a0"/>
      </w:pPr>
      <w:r>
        <w:t>• Communicates with StateManager for state updates</w:t>
      </w:r>
    </w:p>
    <w:p w14:paraId="21100B70" w14:textId="77777777" w:rsidR="0046100F" w:rsidRDefault="00000000">
      <w:pPr>
        <w:pStyle w:val="31"/>
      </w:pPr>
      <w:r>
        <w:t>4.1.7 StateManager.java</w:t>
      </w:r>
    </w:p>
    <w:p w14:paraId="7F9382F4" w14:textId="77777777" w:rsidR="0046100F" w:rsidRDefault="00000000">
      <w:r>
        <w:t>Manages the state of all threads and collects solutions. Uses synchronized methods to ensure thread-safe updates.</w:t>
      </w:r>
    </w:p>
    <w:p w14:paraId="5913BE7B" w14:textId="77777777" w:rsidR="0046100F" w:rsidRDefault="00000000">
      <w:pPr>
        <w:pStyle w:val="4"/>
      </w:pPr>
      <w:r>
        <w:t>Key Data Structures:</w:t>
      </w:r>
    </w:p>
    <w:p w14:paraId="657F47A1" w14:textId="77777777" w:rsidR="0046100F" w:rsidRDefault="00000000">
      <w:pPr>
        <w:pStyle w:val="a0"/>
      </w:pPr>
      <w:r>
        <w:t>• current_states: HashMap mapping thread_id to current StepBoard</w:t>
      </w:r>
    </w:p>
    <w:p w14:paraId="5EEBC83F" w14:textId="77777777" w:rsidR="0046100F" w:rsidRDefault="00000000">
      <w:pPr>
        <w:pStyle w:val="a0"/>
      </w:pPr>
      <w:r>
        <w:t>• solutions: HashMap mapping thread_id to list of Solutions</w:t>
      </w:r>
    </w:p>
    <w:p w14:paraId="166E1426" w14:textId="77777777" w:rsidR="0046100F" w:rsidRDefault="00000000">
      <w:pPr>
        <w:pStyle w:val="4"/>
      </w:pPr>
      <w:r>
        <w:t>Key Methods:</w:t>
      </w:r>
    </w:p>
    <w:p w14:paraId="1807A191" w14:textId="77777777" w:rsidR="0046100F" w:rsidRDefault="00000000">
      <w:pPr>
        <w:pStyle w:val="a0"/>
      </w:pPr>
      <w:r>
        <w:t>• updateState(int thread_id, StepBoard step_board): Updates current state for a thread</w:t>
      </w:r>
    </w:p>
    <w:p w14:paraId="77CDEE25" w14:textId="77777777" w:rsidR="0046100F" w:rsidRDefault="00000000">
      <w:pPr>
        <w:pStyle w:val="a0"/>
      </w:pPr>
      <w:r>
        <w:t>• addSolution(int thread_id, Solution solution): Adds a solution found by a thread</w:t>
      </w:r>
    </w:p>
    <w:p w14:paraId="323603AB" w14:textId="77777777" w:rsidR="0046100F" w:rsidRDefault="00000000">
      <w:pPr>
        <w:pStyle w:val="a0"/>
      </w:pPr>
      <w:r>
        <w:t>• getSolutions(int thread_id): Retrieves solutions for a specific thread</w:t>
      </w:r>
    </w:p>
    <w:p w14:paraId="5D378545" w14:textId="77777777" w:rsidR="0046100F" w:rsidRDefault="00000000">
      <w:pPr>
        <w:pStyle w:val="31"/>
      </w:pPr>
      <w:r>
        <w:lastRenderedPageBreak/>
        <w:t>4.1.8 ThreadManager.java</w:t>
      </w:r>
    </w:p>
    <w:p w14:paraId="36009337" w14:textId="77777777" w:rsidR="0046100F" w:rsidRDefault="00000000">
      <w:r>
        <w:t>Manages the lifecycle of all solver threads, including creation, starting, stopping, and waiting for completion.</w:t>
      </w:r>
    </w:p>
    <w:p w14:paraId="4F1C7514" w14:textId="77777777" w:rsidR="0046100F" w:rsidRDefault="00000000">
      <w:pPr>
        <w:pStyle w:val="4"/>
      </w:pPr>
      <w:r>
        <w:t>Key Methods:</w:t>
      </w:r>
    </w:p>
    <w:p w14:paraId="11C460C7" w14:textId="77777777" w:rsidR="0046100F" w:rsidRDefault="00000000">
      <w:r>
        <w:rPr>
          <w:b/>
        </w:rPr>
        <w:t xml:space="preserve">• startSolving(int n, int numThreads, StateManager manager): </w:t>
      </w:r>
      <w:r>
        <w:t>Creates and starts all solver threads, dividing columns among them</w:t>
      </w:r>
    </w:p>
    <w:p w14:paraId="35C163F9" w14:textId="77777777" w:rsidR="0046100F" w:rsidRDefault="00000000">
      <w:r>
        <w:rPr>
          <w:b/>
        </w:rPr>
        <w:t xml:space="preserve">• stopAll(): </w:t>
      </w:r>
      <w:r>
        <w:t>Stops all threads and waits for them to finish (with timeout)</w:t>
      </w:r>
    </w:p>
    <w:p w14:paraId="57250B57" w14:textId="77777777" w:rsidR="0046100F" w:rsidRDefault="00000000">
      <w:r>
        <w:rPr>
          <w:b/>
        </w:rPr>
        <w:t xml:space="preserve">• waitForCompletion(): </w:t>
      </w:r>
      <w:r>
        <w:t>Waits for all threads to complete naturally</w:t>
      </w:r>
    </w:p>
    <w:p w14:paraId="4330F82C" w14:textId="77777777" w:rsidR="0046100F" w:rsidRDefault="00000000">
      <w:r>
        <w:rPr>
          <w:b/>
        </w:rPr>
        <w:t xml:space="preserve">• isRunning(): </w:t>
      </w:r>
      <w:r>
        <w:t>Checks if any threads are still running</w:t>
      </w:r>
    </w:p>
    <w:p w14:paraId="48AD9B95" w14:textId="77777777" w:rsidR="0046100F" w:rsidRDefault="00000000">
      <w:r>
        <w:br w:type="page"/>
      </w:r>
    </w:p>
    <w:p w14:paraId="473676AD" w14:textId="77777777" w:rsidR="0046100F" w:rsidRDefault="00000000">
      <w:pPr>
        <w:pStyle w:val="21"/>
      </w:pPr>
      <w:r>
        <w:lastRenderedPageBreak/>
        <w:t>4.2 GUI Package</w:t>
      </w:r>
    </w:p>
    <w:p w14:paraId="0F7392A2" w14:textId="77777777" w:rsidR="0046100F" w:rsidRDefault="00000000">
      <w:pPr>
        <w:pStyle w:val="31"/>
      </w:pPr>
      <w:r>
        <w:t>4.2.1 GUI.java</w:t>
      </w:r>
    </w:p>
    <w:p w14:paraId="5FCD04C6" w14:textId="77777777" w:rsidR="0046100F" w:rsidRDefault="00000000">
      <w:r>
        <w:t>The main GUI class that provides the graphical user interface for the N-Queens solver. Extends JFrame and uses Java Swing for rendering.</w:t>
      </w:r>
    </w:p>
    <w:p w14:paraId="573D1B69" w14:textId="77777777" w:rsidR="0046100F" w:rsidRDefault="00000000">
      <w:pPr>
        <w:pStyle w:val="4"/>
      </w:pPr>
      <w:r>
        <w:t>Main Components:</w:t>
      </w:r>
    </w:p>
    <w:p w14:paraId="5E51722B" w14:textId="77777777" w:rsidR="0046100F" w:rsidRDefault="00000000">
      <w:r>
        <w:rPr>
          <w:b/>
        </w:rPr>
        <w:t xml:space="preserve">Control Panel: </w:t>
      </w:r>
      <w:r>
        <w:t>Top panel with board size, thread count, delay controls, and start/stop buttons</w:t>
      </w:r>
    </w:p>
    <w:p w14:paraId="7595D274" w14:textId="77777777" w:rsidR="0046100F" w:rsidRDefault="00000000">
      <w:r>
        <w:rPr>
          <w:b/>
        </w:rPr>
        <w:t xml:space="preserve">Main Boards Panel: </w:t>
      </w:r>
      <w:r>
        <w:t>Center panel displaying real-time board visualization for each thread</w:t>
      </w:r>
    </w:p>
    <w:p w14:paraId="0FB7AF7E" w14:textId="77777777" w:rsidR="0046100F" w:rsidRDefault="00000000">
      <w:r>
        <w:rPr>
          <w:b/>
        </w:rPr>
        <w:t xml:space="preserve">Solutions Panel: </w:t>
      </w:r>
      <w:r>
        <w:t>Right panel showing all found solutions with mini previews</w:t>
      </w:r>
    </w:p>
    <w:p w14:paraId="14D43849" w14:textId="77777777" w:rsidR="0046100F" w:rsidRDefault="00000000">
      <w:r>
        <w:rPr>
          <w:b/>
        </w:rPr>
        <w:t xml:space="preserve">Statistics Area: </w:t>
      </w:r>
      <w:r>
        <w:t>Bottom panel displaying total solutions, thread count, board size, and status</w:t>
      </w:r>
    </w:p>
    <w:p w14:paraId="2C80153F" w14:textId="77777777" w:rsidR="0046100F" w:rsidRDefault="00000000">
      <w:pPr>
        <w:pStyle w:val="4"/>
      </w:pPr>
      <w:r>
        <w:t>Key Features:</w:t>
      </w:r>
    </w:p>
    <w:p w14:paraId="48BBEBBA" w14:textId="77777777" w:rsidR="0046100F" w:rsidRDefault="00000000">
      <w:pPr>
        <w:pStyle w:val="a0"/>
      </w:pPr>
      <w:r>
        <w:t>Real-time board updates using a Swing Timer</w:t>
      </w:r>
    </w:p>
    <w:p w14:paraId="6C4F103D" w14:textId="77777777" w:rsidR="0046100F" w:rsidRDefault="00000000">
      <w:pPr>
        <w:pStyle w:val="a0"/>
      </w:pPr>
      <w:r>
        <w:t>Color-coded threads for visual distinction</w:t>
      </w:r>
    </w:p>
    <w:p w14:paraId="302EF3EA" w14:textId="77777777" w:rsidR="0046100F" w:rsidRDefault="00000000">
      <w:pPr>
        <w:pStyle w:val="a0"/>
      </w:pPr>
      <w:r>
        <w:t>Animated queen placement/removal with glow effects</w:t>
      </w:r>
    </w:p>
    <w:p w14:paraId="14502650" w14:textId="77777777" w:rsidR="0046100F" w:rsidRDefault="00000000">
      <w:pPr>
        <w:pStyle w:val="a0"/>
      </w:pPr>
      <w:r>
        <w:t>Clickable solution previews that open enlarged views</w:t>
      </w:r>
    </w:p>
    <w:p w14:paraId="61DA776B" w14:textId="77777777" w:rsidR="0046100F" w:rsidRDefault="00000000">
      <w:pPr>
        <w:pStyle w:val="a0"/>
      </w:pPr>
      <w:r>
        <w:t>Configurable animation speed</w:t>
      </w:r>
    </w:p>
    <w:p w14:paraId="15243218" w14:textId="77777777" w:rsidR="0046100F" w:rsidRDefault="00000000">
      <w:pPr>
        <w:pStyle w:val="a0"/>
      </w:pPr>
      <w:r>
        <w:t>Semaphore-based solving operation control (prevents concurrent solves)</w:t>
      </w:r>
    </w:p>
    <w:p w14:paraId="28A27D9D" w14:textId="77777777" w:rsidR="0046100F" w:rsidRDefault="00000000">
      <w:pPr>
        <w:pStyle w:val="a0"/>
      </w:pPr>
      <w:r>
        <w:t>Single-instance application support</w:t>
      </w:r>
    </w:p>
    <w:p w14:paraId="7CB9C107" w14:textId="77777777" w:rsidR="0046100F" w:rsidRDefault="00000000">
      <w:pPr>
        <w:pStyle w:val="4"/>
      </w:pPr>
      <w:r>
        <w:t>Inner Classes:</w:t>
      </w:r>
    </w:p>
    <w:p w14:paraId="7D2F374E" w14:textId="77777777" w:rsidR="0046100F" w:rsidRDefault="00000000">
      <w:pPr>
        <w:pStyle w:val="5"/>
      </w:pPr>
      <w:r>
        <w:t>BoardPanel</w:t>
      </w:r>
    </w:p>
    <w:p w14:paraId="17699EA7" w14:textId="77777777" w:rsidR="0046100F" w:rsidRDefault="00000000">
      <w:r>
        <w:t>Custom JPanel that visualizes a single thread's board state. Features include:</w:t>
      </w:r>
    </w:p>
    <w:p w14:paraId="49F83520" w14:textId="77777777" w:rsidR="0046100F" w:rsidRDefault="00000000">
      <w:pPr>
        <w:pStyle w:val="a0"/>
      </w:pPr>
      <w:r>
        <w:t>• Checkerboard pattern background</w:t>
      </w:r>
    </w:p>
    <w:p w14:paraId="521AD8E7" w14:textId="77777777" w:rsidR="0046100F" w:rsidRDefault="00000000">
      <w:pPr>
        <w:pStyle w:val="a0"/>
      </w:pPr>
      <w:r>
        <w:t>• Animated queen pieces with crown and glow effects</w:t>
      </w:r>
    </w:p>
    <w:p w14:paraId="6AFFEC4F" w14:textId="77777777" w:rsidR="0046100F" w:rsidRDefault="00000000">
      <w:pPr>
        <w:pStyle w:val="a0"/>
      </w:pPr>
      <w:r>
        <w:t>• Visual indicators for PLACE vs BACKTRACK actions</w:t>
      </w:r>
    </w:p>
    <w:p w14:paraId="77197D18" w14:textId="77777777" w:rsidR="0046100F" w:rsidRDefault="00000000">
      <w:pPr>
        <w:pStyle w:val="a0"/>
      </w:pPr>
      <w:r>
        <w:t>• Thread-specific color coding</w:t>
      </w:r>
    </w:p>
    <w:p w14:paraId="27E0FF3A" w14:textId="77777777" w:rsidR="0046100F" w:rsidRDefault="00000000">
      <w:pPr>
        <w:pStyle w:val="5"/>
      </w:pPr>
      <w:r>
        <w:t>SolutionMiniPanel</w:t>
      </w:r>
    </w:p>
    <w:p w14:paraId="7DAC1122" w14:textId="77777777" w:rsidR="0046100F" w:rsidRDefault="00000000">
      <w:r>
        <w:t>Custom JPanel for displaying solution previews. Features include:</w:t>
      </w:r>
    </w:p>
    <w:p w14:paraId="4D1A46FA" w14:textId="77777777" w:rsidR="0046100F" w:rsidRDefault="00000000">
      <w:pPr>
        <w:pStyle w:val="a0"/>
      </w:pPr>
      <w:r>
        <w:t>• Mini board visualization</w:t>
      </w:r>
    </w:p>
    <w:p w14:paraId="0421C7F4" w14:textId="77777777" w:rsidR="0046100F" w:rsidRDefault="00000000">
      <w:pPr>
        <w:pStyle w:val="a0"/>
      </w:pPr>
      <w:r>
        <w:t>• Solution number and thread ID labels</w:t>
      </w:r>
    </w:p>
    <w:p w14:paraId="1F009B08" w14:textId="77777777" w:rsidR="0046100F" w:rsidRDefault="00000000">
      <w:pPr>
        <w:pStyle w:val="a0"/>
      </w:pPr>
      <w:r>
        <w:t>• Click-to-enlarge functionality</w:t>
      </w:r>
    </w:p>
    <w:p w14:paraId="75484F01" w14:textId="77777777" w:rsidR="0046100F" w:rsidRDefault="00000000">
      <w:pPr>
        <w:pStyle w:val="a0"/>
      </w:pPr>
      <w:r>
        <w:t>• Hover effects for better UX</w:t>
      </w:r>
    </w:p>
    <w:p w14:paraId="720BD60B" w14:textId="77777777" w:rsidR="0046100F" w:rsidRDefault="00000000">
      <w:r>
        <w:br w:type="page"/>
      </w:r>
    </w:p>
    <w:p w14:paraId="4B1F476D" w14:textId="77777777" w:rsidR="0046100F" w:rsidRDefault="00000000">
      <w:pPr>
        <w:pStyle w:val="21"/>
      </w:pPr>
      <w:r>
        <w:lastRenderedPageBreak/>
        <w:t>4.3 Main Class</w:t>
      </w:r>
    </w:p>
    <w:p w14:paraId="0A03FBF0" w14:textId="77777777" w:rsidR="0046100F" w:rsidRDefault="00000000">
      <w:pPr>
        <w:pStyle w:val="31"/>
      </w:pPr>
      <w:r>
        <w:t>4.3.1 Main.java</w:t>
      </w:r>
    </w:p>
    <w:p w14:paraId="55E4E9C6" w14:textId="77777777" w:rsidR="0046100F" w:rsidRDefault="00000000">
      <w:r>
        <w:t>The entry point of the application. Implements single-instance functionality using a ServerSocket.</w:t>
      </w:r>
    </w:p>
    <w:p w14:paraId="49E924A0" w14:textId="77777777" w:rsidR="0046100F" w:rsidRDefault="00000000">
      <w:pPr>
        <w:pStyle w:val="4"/>
      </w:pPr>
      <w:r>
        <w:t>Functionality:</w:t>
      </w:r>
    </w:p>
    <w:p w14:paraId="102EE3D9" w14:textId="77777777" w:rsidR="0046100F" w:rsidRDefault="00000000">
      <w:r>
        <w:t>• Attempts to bind to port 65432. If successful, launches the GUI. If the port is already in use, it means another instance is running, so the application exits.</w:t>
      </w:r>
    </w:p>
    <w:p w14:paraId="71E7A783" w14:textId="77777777" w:rsidR="0046100F" w:rsidRDefault="00000000">
      <w:r>
        <w:t>• Uses SwingUtilities.invokeLater() to ensure GUI creation happens on the Event Dispatch Thread.</w:t>
      </w:r>
    </w:p>
    <w:p w14:paraId="5F1248D2" w14:textId="77777777" w:rsidR="0046100F" w:rsidRDefault="00000000">
      <w:pPr>
        <w:pStyle w:val="31"/>
      </w:pPr>
      <w:r>
        <w:t>4.3.2 Test.java</w:t>
      </w:r>
    </w:p>
    <w:p w14:paraId="5B80806C" w14:textId="77777777" w:rsidR="0046100F" w:rsidRDefault="00000000">
      <w:r>
        <w:t>A test class for debugging and testing the core functionality. Currently contains commented-out code for testing individual components.</w:t>
      </w:r>
    </w:p>
    <w:p w14:paraId="6BCB8ACB" w14:textId="77777777" w:rsidR="0046100F" w:rsidRDefault="00000000">
      <w:r>
        <w:br w:type="page"/>
      </w:r>
    </w:p>
    <w:p w14:paraId="7A988C99" w14:textId="77777777" w:rsidR="0046100F" w:rsidRDefault="00000000">
      <w:pPr>
        <w:pStyle w:val="1"/>
      </w:pPr>
      <w:r>
        <w:lastRenderedPageBreak/>
        <w:t>5. Architecture Overview</w:t>
      </w:r>
    </w:p>
    <w:p w14:paraId="4956B75A" w14:textId="77777777" w:rsidR="0046100F" w:rsidRDefault="00000000">
      <w:pPr>
        <w:pStyle w:val="21"/>
      </w:pPr>
      <w:r>
        <w:t>5.1 System Architecture</w:t>
      </w:r>
    </w:p>
    <w:p w14:paraId="1EC4D595" w14:textId="77777777" w:rsidR="0046100F" w:rsidRDefault="00000000">
      <w:r>
        <w:t>The application follows a layered architecture:</w:t>
      </w:r>
    </w:p>
    <w:p w14:paraId="00427F76" w14:textId="77777777" w:rsidR="0046100F" w:rsidRDefault="00000000">
      <w:pPr>
        <w:pStyle w:val="31"/>
      </w:pPr>
      <w:r>
        <w:t>Presentation Layer</w:t>
      </w:r>
    </w:p>
    <w:p w14:paraId="12208C8A" w14:textId="77777777" w:rsidR="0046100F" w:rsidRDefault="00000000">
      <w:pPr>
        <w:pStyle w:val="a0"/>
      </w:pPr>
      <w:r>
        <w:t>• GUI.java: Main user interface</w:t>
      </w:r>
    </w:p>
    <w:p w14:paraId="05BC463B" w14:textId="77777777" w:rsidR="0046100F" w:rsidRDefault="00000000">
      <w:pPr>
        <w:pStyle w:val="a0"/>
      </w:pPr>
      <w:r>
        <w:t>• BoardPanel: Thread board visualization</w:t>
      </w:r>
    </w:p>
    <w:p w14:paraId="22DEFAD7" w14:textId="77777777" w:rsidR="0046100F" w:rsidRDefault="00000000">
      <w:pPr>
        <w:pStyle w:val="a0"/>
      </w:pPr>
      <w:r>
        <w:t>• SolutionMiniPanel: Solution preview display</w:t>
      </w:r>
    </w:p>
    <w:p w14:paraId="5F49D8FC" w14:textId="77777777" w:rsidR="0046100F" w:rsidRDefault="00000000">
      <w:pPr>
        <w:pStyle w:val="31"/>
      </w:pPr>
      <w:r>
        <w:t>Control Layer</w:t>
      </w:r>
    </w:p>
    <w:p w14:paraId="2F162785" w14:textId="77777777" w:rsidR="0046100F" w:rsidRDefault="00000000">
      <w:pPr>
        <w:pStyle w:val="a0"/>
      </w:pPr>
      <w:r>
        <w:t>• ThreadManager: Thread lifecycle management</w:t>
      </w:r>
    </w:p>
    <w:p w14:paraId="7FF6E956" w14:textId="77777777" w:rsidR="0046100F" w:rsidRDefault="00000000">
      <w:pPr>
        <w:pStyle w:val="a0"/>
      </w:pPr>
      <w:r>
        <w:t>• StateManager: State coordination and solution collection</w:t>
      </w:r>
    </w:p>
    <w:p w14:paraId="3E628825" w14:textId="77777777" w:rsidR="0046100F" w:rsidRDefault="00000000">
      <w:pPr>
        <w:pStyle w:val="31"/>
      </w:pPr>
      <w:r>
        <w:t>Business Logic Layer</w:t>
      </w:r>
    </w:p>
    <w:p w14:paraId="650DCFAD" w14:textId="77777777" w:rsidR="0046100F" w:rsidRDefault="00000000">
      <w:pPr>
        <w:pStyle w:val="a0"/>
      </w:pPr>
      <w:r>
        <w:t>• NQueenSolver: Core backtracking algorithm</w:t>
      </w:r>
    </w:p>
    <w:p w14:paraId="5DE510B0" w14:textId="77777777" w:rsidR="0046100F" w:rsidRDefault="00000000">
      <w:pPr>
        <w:pStyle w:val="a0"/>
      </w:pPr>
      <w:r>
        <w:t>• SolverThread: Parallel execution wrapper</w:t>
      </w:r>
    </w:p>
    <w:p w14:paraId="37BE1EE8" w14:textId="77777777" w:rsidR="0046100F" w:rsidRDefault="00000000">
      <w:pPr>
        <w:pStyle w:val="31"/>
      </w:pPr>
      <w:r>
        <w:t>Data Layer</w:t>
      </w:r>
    </w:p>
    <w:p w14:paraId="13B4847F" w14:textId="77777777" w:rsidR="0046100F" w:rsidRDefault="00000000">
      <w:pPr>
        <w:pStyle w:val="a0"/>
      </w:pPr>
      <w:r>
        <w:t>• Board: Board state representation</w:t>
      </w:r>
    </w:p>
    <w:p w14:paraId="0F4BCA4A" w14:textId="77777777" w:rsidR="0046100F" w:rsidRDefault="00000000">
      <w:pPr>
        <w:pStyle w:val="a0"/>
      </w:pPr>
      <w:r>
        <w:t>• Solution: Solution data structure</w:t>
      </w:r>
    </w:p>
    <w:p w14:paraId="699C3DAA" w14:textId="77777777" w:rsidR="0046100F" w:rsidRDefault="00000000">
      <w:pPr>
        <w:pStyle w:val="a0"/>
      </w:pPr>
      <w:r>
        <w:t>• StepBoard: Step state representation</w:t>
      </w:r>
    </w:p>
    <w:p w14:paraId="29F69939" w14:textId="77777777" w:rsidR="0046100F" w:rsidRDefault="00000000">
      <w:pPr>
        <w:pStyle w:val="a0"/>
      </w:pPr>
      <w:r>
        <w:t>• Action: Action enumeration</w:t>
      </w:r>
    </w:p>
    <w:p w14:paraId="7460D9D9" w14:textId="77777777" w:rsidR="0046100F" w:rsidRDefault="00000000">
      <w:pPr>
        <w:pStyle w:val="21"/>
      </w:pPr>
      <w:r>
        <w:t>5.2 Data Flow</w:t>
      </w:r>
    </w:p>
    <w:p w14:paraId="4292583C" w14:textId="77777777" w:rsidR="0046100F" w:rsidRDefault="00000000">
      <w:r>
        <w:t>1. User configures board size, thread count, and animation speed in the GUI</w:t>
      </w:r>
    </w:p>
    <w:p w14:paraId="034FE020" w14:textId="77777777" w:rsidR="0046100F" w:rsidRDefault="00000000">
      <w:r>
        <w:t>2. User clicks START button, which triggers ThreadManager.startSolving()</w:t>
      </w:r>
    </w:p>
    <w:p w14:paraId="2A55D570" w14:textId="77777777" w:rsidR="0046100F" w:rsidRDefault="00000000">
      <w:r>
        <w:t>3. ThreadManager creates SolverThread instances, dividing columns among them</w:t>
      </w:r>
    </w:p>
    <w:p w14:paraId="39E9EACE" w14:textId="77777777" w:rsidR="0046100F" w:rsidRDefault="00000000">
      <w:r>
        <w:t>4. Each SolverThread creates NQueenSolver instances for its assigned columns</w:t>
      </w:r>
    </w:p>
    <w:p w14:paraId="5DE1A565" w14:textId="77777777" w:rsidR="0046100F" w:rsidRDefault="00000000">
      <w:r>
        <w:t>5. NQueenSolver performs backtracking, notifying StateManager at each step</w:t>
      </w:r>
    </w:p>
    <w:p w14:paraId="3492F540" w14:textId="77777777" w:rsidR="0046100F" w:rsidRDefault="00000000">
      <w:r>
        <w:t>6. StateManager updates current_states and collects solutions</w:t>
      </w:r>
    </w:p>
    <w:p w14:paraId="04D75EC3" w14:textId="77777777" w:rsidR="0046100F" w:rsidRDefault="00000000">
      <w:r>
        <w:t>7. GUI Timer periodically calls updateUI() to refresh displays</w:t>
      </w:r>
    </w:p>
    <w:p w14:paraId="555B0F64" w14:textId="77777777" w:rsidR="0046100F" w:rsidRDefault="00000000">
      <w:r>
        <w:t>8. When solutions are found, they appear in the Solutions Panel</w:t>
      </w:r>
    </w:p>
    <w:p w14:paraId="216A6425" w14:textId="77777777" w:rsidR="0046100F" w:rsidRDefault="00000000">
      <w:r>
        <w:t>9. When all threads complete, the solving process stops automatically</w:t>
      </w:r>
    </w:p>
    <w:p w14:paraId="099099BD" w14:textId="77777777" w:rsidR="0046100F" w:rsidRDefault="00000000">
      <w:r>
        <w:br w:type="page"/>
      </w:r>
    </w:p>
    <w:p w14:paraId="0B66A747" w14:textId="77777777" w:rsidR="0046100F" w:rsidRDefault="00000000">
      <w:pPr>
        <w:pStyle w:val="1"/>
      </w:pPr>
      <w:r>
        <w:lastRenderedPageBreak/>
        <w:t>6. Features and Functionality</w:t>
      </w:r>
    </w:p>
    <w:p w14:paraId="7C2C0A6F" w14:textId="77777777" w:rsidR="0046100F" w:rsidRDefault="00000000">
      <w:pPr>
        <w:pStyle w:val="21"/>
      </w:pPr>
      <w:r>
        <w:t>6.1 Multi-Threading</w:t>
      </w:r>
    </w:p>
    <w:p w14:paraId="409934A4" w14:textId="77777777" w:rsidR="0046100F" w:rsidRDefault="00000000">
      <w:r>
        <w:t>The application efficiently parallelizes the N-Queens problem by dividing the search space. Each thread explores a different subset of possible solutions, significantly reducing computation time.</w:t>
      </w:r>
    </w:p>
    <w:p w14:paraId="50855C35" w14:textId="77777777" w:rsidR="0046100F" w:rsidRDefault="00000000">
      <w:pPr>
        <w:pStyle w:val="21"/>
      </w:pPr>
      <w:r>
        <w:t>6.2 Real-Time Visualization</w:t>
      </w:r>
    </w:p>
    <w:p w14:paraId="272F34EC" w14:textId="77777777" w:rsidR="0046100F" w:rsidRDefault="00000000">
      <w:r>
        <w:t>Users can watch the solving process in real-time with animated board updates. Each thread's progress is visualized separately, showing queen placements and backtracking operations.</w:t>
      </w:r>
    </w:p>
    <w:p w14:paraId="590E0924" w14:textId="77777777" w:rsidR="0046100F" w:rsidRDefault="00000000">
      <w:pPr>
        <w:pStyle w:val="21"/>
      </w:pPr>
      <w:r>
        <w:t>6.3 Solution Management</w:t>
      </w:r>
    </w:p>
    <w:p w14:paraId="0A8187E4" w14:textId="77777777" w:rsidR="0046100F" w:rsidRDefault="00000000">
      <w:r>
        <w:t>All solutions found by any thread are collected and displayed. Users can click on solution previews to see enlarged views in modal dialogs.</w:t>
      </w:r>
    </w:p>
    <w:p w14:paraId="2646F931" w14:textId="77777777" w:rsidR="0046100F" w:rsidRDefault="00000000">
      <w:pPr>
        <w:pStyle w:val="21"/>
      </w:pPr>
      <w:r>
        <w:t>6.4 Performance Controls</w:t>
      </w:r>
    </w:p>
    <w:p w14:paraId="0BD28B98" w14:textId="77777777" w:rsidR="0046100F" w:rsidRDefault="00000000">
      <w:r>
        <w:t>Users can adjust animation speed to balance between visualization clarity and solving speed. The delay affects both the algorithm step delay and UI refresh rate.</w:t>
      </w:r>
    </w:p>
    <w:p w14:paraId="274201F0" w14:textId="77777777" w:rsidR="0046100F" w:rsidRDefault="00000000">
      <w:pPr>
        <w:pStyle w:val="21"/>
      </w:pPr>
      <w:r>
        <w:t>6.5 Thread Safety</w:t>
      </w:r>
    </w:p>
    <w:p w14:paraId="2A51251D" w14:textId="77777777" w:rsidR="0046100F" w:rsidRDefault="00000000">
      <w:r>
        <w:t>All shared data structures use synchronized methods to ensure thread-safe operations. The StateManager uses synchronized methods for state updates and solution collection.</w:t>
      </w:r>
    </w:p>
    <w:p w14:paraId="0609839C" w14:textId="77777777" w:rsidR="0046100F" w:rsidRDefault="00000000">
      <w:r>
        <w:br w:type="page"/>
      </w:r>
    </w:p>
    <w:p w14:paraId="360AA262" w14:textId="77777777" w:rsidR="0046100F" w:rsidRDefault="00000000">
      <w:pPr>
        <w:pStyle w:val="1"/>
      </w:pPr>
      <w:r>
        <w:lastRenderedPageBreak/>
        <w:t>7. Usage Instructions</w:t>
      </w:r>
    </w:p>
    <w:p w14:paraId="5104519B" w14:textId="77777777" w:rsidR="0046100F" w:rsidRDefault="00000000">
      <w:pPr>
        <w:pStyle w:val="21"/>
      </w:pPr>
      <w:r>
        <w:t>7.1 Running the Application</w:t>
      </w:r>
    </w:p>
    <w:p w14:paraId="2DBB9681" w14:textId="77777777" w:rsidR="0046100F" w:rsidRDefault="00000000">
      <w:pPr>
        <w:pStyle w:val="a"/>
      </w:pPr>
      <w:r>
        <w:t>1. Compile all Java files in the project</w:t>
      </w:r>
    </w:p>
    <w:p w14:paraId="10899B9F" w14:textId="77777777" w:rsidR="0046100F" w:rsidRDefault="00000000">
      <w:pPr>
        <w:pStyle w:val="a"/>
      </w:pPr>
      <w:r>
        <w:t>2. Run the Main class: java Main</w:t>
      </w:r>
    </w:p>
    <w:p w14:paraId="0A23E48D" w14:textId="77777777" w:rsidR="0046100F" w:rsidRDefault="00000000">
      <w:pPr>
        <w:pStyle w:val="a"/>
      </w:pPr>
      <w:r>
        <w:t>3. The GUI window will open</w:t>
      </w:r>
    </w:p>
    <w:p w14:paraId="1E03BB22" w14:textId="77777777" w:rsidR="0046100F" w:rsidRDefault="00000000">
      <w:pPr>
        <w:pStyle w:val="21"/>
      </w:pPr>
      <w:r>
        <w:t>7.2 Configuring the Solver</w:t>
      </w:r>
    </w:p>
    <w:p w14:paraId="102ECCE3" w14:textId="77777777" w:rsidR="0046100F" w:rsidRDefault="00000000">
      <w:pPr>
        <w:pStyle w:val="a"/>
      </w:pPr>
      <w:r>
        <w:t>1. Set Board Size: Use the spinner to select board size (4-16)</w:t>
      </w:r>
    </w:p>
    <w:p w14:paraId="6E76E984" w14:textId="77777777" w:rsidR="0046100F" w:rsidRDefault="00000000">
      <w:pPr>
        <w:pStyle w:val="a"/>
      </w:pPr>
      <w:r>
        <w:t>2. Set Thread Count: Use the spinner to select number of threads (1-16)</w:t>
      </w:r>
    </w:p>
    <w:p w14:paraId="62E970FA" w14:textId="77777777" w:rsidR="0046100F" w:rsidRDefault="00000000">
      <w:pPr>
        <w:pStyle w:val="a"/>
      </w:pPr>
      <w:r>
        <w:t>3. Set Animation Delay: Adjust the delay in milliseconds (1-1000ms)</w:t>
      </w:r>
    </w:p>
    <w:p w14:paraId="30A002C2" w14:textId="77777777" w:rsidR="0046100F" w:rsidRDefault="00000000">
      <w:pPr>
        <w:pStyle w:val="a0"/>
      </w:pPr>
      <w:r>
        <w:t xml:space="preserve">   • Lower values = faster solving, less visualization</w:t>
      </w:r>
    </w:p>
    <w:p w14:paraId="0596A173" w14:textId="77777777" w:rsidR="0046100F" w:rsidRDefault="00000000">
      <w:pPr>
        <w:pStyle w:val="a0"/>
      </w:pPr>
      <w:r>
        <w:t xml:space="preserve">   • Higher values = slower solving, better visualization</w:t>
      </w:r>
    </w:p>
    <w:p w14:paraId="7EBC6B80" w14:textId="77777777" w:rsidR="0046100F" w:rsidRDefault="00000000">
      <w:pPr>
        <w:pStyle w:val="21"/>
      </w:pPr>
      <w:r>
        <w:t>7.3 Solving Process</w:t>
      </w:r>
    </w:p>
    <w:p w14:paraId="1D750C95" w14:textId="77777777" w:rsidR="0046100F" w:rsidRDefault="00000000">
      <w:pPr>
        <w:pStyle w:val="a"/>
      </w:pPr>
      <w:r>
        <w:t>1. Click the "▶ START" button to begin solving</w:t>
      </w:r>
    </w:p>
    <w:p w14:paraId="2E706601" w14:textId="77777777" w:rsidR="0046100F" w:rsidRDefault="00000000">
      <w:pPr>
        <w:pStyle w:val="a"/>
      </w:pPr>
      <w:r>
        <w:t>2. Watch the real-time board updates for each thread</w:t>
      </w:r>
    </w:p>
    <w:p w14:paraId="2905FED8" w14:textId="77777777" w:rsidR="0046100F" w:rsidRDefault="00000000">
      <w:pPr>
        <w:pStyle w:val="a"/>
      </w:pPr>
      <w:r>
        <w:t>3. Monitor the Solutions Panel for found solutions</w:t>
      </w:r>
    </w:p>
    <w:p w14:paraId="660E6D13" w14:textId="77777777" w:rsidR="0046100F" w:rsidRDefault="00000000">
      <w:pPr>
        <w:pStyle w:val="a"/>
      </w:pPr>
      <w:r>
        <w:t>4. Click "⏹ STOP" to stop the solving process at any time</w:t>
      </w:r>
    </w:p>
    <w:p w14:paraId="527B4C1D" w14:textId="77777777" w:rsidR="0046100F" w:rsidRDefault="00000000">
      <w:pPr>
        <w:pStyle w:val="a"/>
      </w:pPr>
      <w:r>
        <w:t>5. Click on any solution preview to see an enlarged view</w:t>
      </w:r>
    </w:p>
    <w:p w14:paraId="5F23E90C" w14:textId="77777777" w:rsidR="0046100F" w:rsidRDefault="00000000">
      <w:pPr>
        <w:pStyle w:val="21"/>
      </w:pPr>
      <w:r>
        <w:t>7.4 Understanding the Display</w:t>
      </w:r>
    </w:p>
    <w:p w14:paraId="7FB05C81" w14:textId="77777777" w:rsidR="0046100F" w:rsidRDefault="00000000">
      <w:pPr>
        <w:pStyle w:val="a0"/>
      </w:pPr>
      <w:r>
        <w:t>• Each thread has its own board panel with a unique color</w:t>
      </w:r>
    </w:p>
    <w:p w14:paraId="2BD9B754" w14:textId="77777777" w:rsidR="0046100F" w:rsidRDefault="00000000">
      <w:pPr>
        <w:pStyle w:val="a0"/>
      </w:pPr>
      <w:r>
        <w:t>• Green glow indicates queen placement</w:t>
      </w:r>
    </w:p>
    <w:p w14:paraId="5A5ACBBC" w14:textId="77777777" w:rsidR="0046100F" w:rsidRDefault="00000000">
      <w:pPr>
        <w:pStyle w:val="a0"/>
      </w:pPr>
      <w:r>
        <w:t>• Red glow indicates queen removal (backtracking)</w:t>
      </w:r>
    </w:p>
    <w:p w14:paraId="6846CA4E" w14:textId="77777777" w:rsidR="0046100F" w:rsidRDefault="00000000">
      <w:pPr>
        <w:pStyle w:val="a0"/>
      </w:pPr>
      <w:r>
        <w:t>• "PLACE" indicator shows the thread is placing queens</w:t>
      </w:r>
    </w:p>
    <w:p w14:paraId="7ECBF876" w14:textId="77777777" w:rsidR="0046100F" w:rsidRDefault="00000000">
      <w:pPr>
        <w:pStyle w:val="a0"/>
      </w:pPr>
      <w:r>
        <w:t>• "BACKTRACK" indicator shows the thread is backtracking</w:t>
      </w:r>
    </w:p>
    <w:p w14:paraId="7207B6CF" w14:textId="77777777" w:rsidR="0046100F" w:rsidRDefault="00000000">
      <w:pPr>
        <w:pStyle w:val="a0"/>
      </w:pPr>
      <w:r>
        <w:t>• Statistics at the bottom show total solutions and current status</w:t>
      </w:r>
    </w:p>
    <w:p w14:paraId="2CFD0B6D" w14:textId="77777777" w:rsidR="0046100F" w:rsidRDefault="00000000">
      <w:pPr>
        <w:pStyle w:val="21"/>
      </w:pPr>
      <w:r>
        <w:t>7.5 Performance Tips</w:t>
      </w:r>
    </w:p>
    <w:p w14:paraId="02AC218E" w14:textId="77777777" w:rsidR="0046100F" w:rsidRDefault="00000000">
      <w:pPr>
        <w:pStyle w:val="a0"/>
      </w:pPr>
      <w:r>
        <w:t>• For faster solving: Use maximum threads and minimum delay</w:t>
      </w:r>
    </w:p>
    <w:p w14:paraId="208FE69B" w14:textId="77777777" w:rsidR="0046100F" w:rsidRDefault="00000000">
      <w:pPr>
        <w:pStyle w:val="a0"/>
      </w:pPr>
      <w:r>
        <w:t>• For better visualization: Use fewer threads and higher delay</w:t>
      </w:r>
    </w:p>
    <w:p w14:paraId="4B8E8D9F" w14:textId="77777777" w:rsidR="0046100F" w:rsidRDefault="00000000">
      <w:pPr>
        <w:pStyle w:val="a0"/>
      </w:pPr>
      <w:r>
        <w:t>• Larger boards (N &gt; 10) may take significant time to solve</w:t>
      </w:r>
    </w:p>
    <w:p w14:paraId="36DBD7EA" w14:textId="77777777" w:rsidR="0046100F" w:rsidRDefault="00000000">
      <w:pPr>
        <w:pStyle w:val="a0"/>
      </w:pPr>
      <w:r>
        <w:t>• The number of solutions grows exponentially with board size</w:t>
      </w:r>
    </w:p>
    <w:sectPr w:rsidR="0046100F" w:rsidSect="00554EC7">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8298963">
    <w:abstractNumId w:val="8"/>
  </w:num>
  <w:num w:numId="2" w16cid:durableId="144781850">
    <w:abstractNumId w:val="6"/>
  </w:num>
  <w:num w:numId="3" w16cid:durableId="1470056568">
    <w:abstractNumId w:val="5"/>
  </w:num>
  <w:num w:numId="4" w16cid:durableId="1002662563">
    <w:abstractNumId w:val="4"/>
  </w:num>
  <w:num w:numId="5" w16cid:durableId="1491170288">
    <w:abstractNumId w:val="7"/>
  </w:num>
  <w:num w:numId="6" w16cid:durableId="1759517600">
    <w:abstractNumId w:val="3"/>
  </w:num>
  <w:num w:numId="7" w16cid:durableId="1728334476">
    <w:abstractNumId w:val="2"/>
  </w:num>
  <w:num w:numId="8" w16cid:durableId="2130540713">
    <w:abstractNumId w:val="1"/>
  </w:num>
  <w:num w:numId="9" w16cid:durableId="55058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100F"/>
    <w:rsid w:val="00554EC7"/>
    <w:rsid w:val="005957E2"/>
    <w:rsid w:val="00AA1D8D"/>
    <w:rsid w:val="00B47730"/>
    <w:rsid w:val="00CB0664"/>
    <w:rsid w:val="00FA20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EA419"/>
  <w14:defaultImageDpi w14:val="300"/>
  <w15:docId w15:val="{A49212B3-9B60-4446-B4C6-D9992917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15</Pages>
  <Words>2381</Words>
  <Characters>14859</Characters>
  <Application>Microsoft Office Word</Application>
  <DocSecurity>0</DocSecurity>
  <Lines>353</Lines>
  <Paragraphs>351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20230493</cp:lastModifiedBy>
  <cp:revision>3</cp:revision>
  <dcterms:created xsi:type="dcterms:W3CDTF">2013-12-23T23:15:00Z</dcterms:created>
  <dcterms:modified xsi:type="dcterms:W3CDTF">2025-12-13T03:01:00Z</dcterms:modified>
  <cp:category/>
</cp:coreProperties>
</file>